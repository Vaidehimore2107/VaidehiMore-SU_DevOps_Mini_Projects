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UNIT–2 AGILE MINI-PROJECT</w:t>
      </w:r>
    </w:p>
    <w:p>
      <w:pPr>
        <w:jc w:val="center"/>
      </w:pPr>
      <w:r>
        <w:rPr>
          <w:b/>
          <w:sz w:val="28"/>
        </w:rPr>
        <w:t>Student Record and Academic Management Platform</w:t>
      </w:r>
    </w:p>
    <w:p>
      <w:pPr>
        <w:jc w:val="center"/>
      </w:pPr>
      <w:r>
        <w:rPr>
          <w:b/>
          <w:sz w:val="24"/>
        </w:rPr>
        <w:t>Name: Vaidehi More    |    PRN: 2125UMLF1070</w:t>
      </w:r>
    </w:p>
    <w:p/>
    <w:p>
      <w:pPr>
        <w:pStyle w:val="Heading1"/>
      </w:pPr>
      <w:r>
        <w:t>1. Agile Project Planning Report</w:t>
      </w:r>
    </w:p>
    <w:p>
      <w:pPr>
        <w:pStyle w:val="Heading2"/>
      </w:pPr>
      <w:r>
        <w:t>1.1 Project Title</w:t>
      </w:r>
    </w:p>
    <w:p>
      <w:r>
        <w:t>Student Record and Academic Management Platform</w:t>
      </w:r>
    </w:p>
    <w:p>
      <w:pPr>
        <w:pStyle w:val="Heading2"/>
      </w:pPr>
      <w:r>
        <w:t>1.2 Project Objective</w:t>
      </w:r>
    </w:p>
    <w:p>
      <w:r>
        <w:t>The objective of the project is to develop a secure, user-friendly web-based platform that allows educational institutions to manage student records, student profiles, courses, attendance, marks, academic performance, user authentication, notifications and reports.</w:t>
      </w:r>
    </w:p>
    <w:p>
      <w:pPr>
        <w:pStyle w:val="Heading2"/>
      </w:pPr>
      <w:r>
        <w:t>1.3 Primary Users</w:t>
      </w:r>
    </w:p>
    <w:tbl>
      <w:tblPr>
        <w:tblStyle w:val="TableGrid"/>
        <w:tblW w:type="auto" w:w="0"/>
        <w:tblLook w:firstColumn="1" w:firstRow="1" w:lastColumn="0" w:lastRow="0" w:noHBand="0" w:noVBand="1" w:val="04A0"/>
      </w:tblPr>
      <w:tblGrid>
        <w:gridCol w:w="4968"/>
        <w:gridCol w:w="4968"/>
      </w:tblGrid>
      <w:tr>
        <w:tc>
          <w:tcPr>
            <w:tcW w:type="dxa" w:w="4968"/>
          </w:tcPr>
          <w:p>
            <w:r>
              <w:rPr>
                <w:b/>
              </w:rPr>
              <w:t>User</w:t>
            </w:r>
          </w:p>
        </w:tc>
        <w:tc>
          <w:tcPr>
            <w:tcW w:type="dxa" w:w="4968"/>
          </w:tcPr>
          <w:p>
            <w:r>
              <w:rPr>
                <w:b/>
              </w:rPr>
              <w:t>Main Responsibilities</w:t>
            </w:r>
          </w:p>
        </w:tc>
      </w:tr>
      <w:tr>
        <w:tc>
          <w:tcPr>
            <w:tcW w:type="dxa" w:w="4968"/>
          </w:tcPr>
          <w:p>
            <w:r>
              <w:t>Admin</w:t>
            </w:r>
          </w:p>
        </w:tc>
        <w:tc>
          <w:tcPr>
            <w:tcW w:type="dxa" w:w="4968"/>
          </w:tcPr>
          <w:p>
            <w:r>
              <w:t>Manage users, students and courses</w:t>
            </w:r>
          </w:p>
        </w:tc>
      </w:tr>
      <w:tr>
        <w:tc>
          <w:tcPr>
            <w:tcW w:type="dxa" w:w="4968"/>
          </w:tcPr>
          <w:p>
            <w:r>
              <w:t>Faculty</w:t>
            </w:r>
          </w:p>
        </w:tc>
        <w:tc>
          <w:tcPr>
            <w:tcW w:type="dxa" w:w="4968"/>
          </w:tcPr>
          <w:p>
            <w:r>
              <w:t>Manage attendance and marks</w:t>
            </w:r>
          </w:p>
        </w:tc>
      </w:tr>
      <w:tr>
        <w:tc>
          <w:tcPr>
            <w:tcW w:type="dxa" w:w="4968"/>
          </w:tcPr>
          <w:p>
            <w:r>
              <w:t>Student</w:t>
            </w:r>
          </w:p>
        </w:tc>
        <w:tc>
          <w:tcPr>
            <w:tcW w:type="dxa" w:w="4968"/>
          </w:tcPr>
          <w:p>
            <w:r>
              <w:t>View profile, attendance, courses and results</w:t>
            </w:r>
          </w:p>
        </w:tc>
      </w:tr>
      <w:tr>
        <w:tc>
          <w:tcPr>
            <w:tcW w:type="dxa" w:w="4968"/>
          </w:tcPr>
          <w:p>
            <w:r>
              <w:t>Management</w:t>
            </w:r>
          </w:p>
        </w:tc>
        <w:tc>
          <w:tcPr>
            <w:tcW w:type="dxa" w:w="4968"/>
          </w:tcPr>
          <w:p>
            <w:r>
              <w:t>View academic reports and analytics</w:t>
            </w:r>
          </w:p>
        </w:tc>
      </w:tr>
    </w:tbl>
    <w:p>
      <w:pPr>
        <w:pStyle w:val="Heading2"/>
      </w:pPr>
      <w:r>
        <w:t>1.4 Project Constraints</w:t>
      </w:r>
    </w:p>
    <w:p>
      <w:pPr>
        <w:pStyle w:val="ListBullet"/>
      </w:pPr>
      <w:r>
        <w:t>Limited development time</w:t>
      </w:r>
    </w:p>
    <w:p>
      <w:pPr>
        <w:pStyle w:val="ListBullet"/>
      </w:pPr>
      <w:r>
        <w:t>Limited development resources</w:t>
      </w:r>
    </w:p>
    <w:p>
      <w:pPr>
        <w:pStyle w:val="ListBullet"/>
      </w:pPr>
      <w:r>
        <w:t>Need for secure student data</w:t>
      </w:r>
    </w:p>
    <w:p>
      <w:pPr>
        <w:pStyle w:val="ListBullet"/>
      </w:pPr>
      <w:r>
        <w:t>Web-based implementation</w:t>
      </w:r>
    </w:p>
    <w:p>
      <w:pPr>
        <w:pStyle w:val="ListBullet"/>
      </w:pPr>
      <w:r>
        <w:t>Small development team</w:t>
      </w:r>
    </w:p>
    <w:p>
      <w:pPr>
        <w:pStyle w:val="ListBullet"/>
      </w:pPr>
      <w:r>
        <w:t>Need for easy-to-use interface</w:t>
      </w:r>
    </w:p>
    <w:p>
      <w:pPr>
        <w:pStyle w:val="ListBullet"/>
      </w:pPr>
      <w:r>
        <w:t>Dependence on database availability</w:t>
      </w:r>
    </w:p>
    <w:p>
      <w:pPr>
        <w:pStyle w:val="Heading2"/>
      </w:pPr>
      <w:r>
        <w:t>1.5 Expected Benefits</w:t>
      </w:r>
    </w:p>
    <w:p>
      <w:pPr>
        <w:pStyle w:val="ListBullet"/>
      </w:pPr>
      <w:r>
        <w:t>Reduced manual record keeping</w:t>
      </w:r>
    </w:p>
    <w:p>
      <w:pPr>
        <w:pStyle w:val="ListBullet"/>
      </w:pPr>
      <w:r>
        <w:t>Faster student data retrieval</w:t>
      </w:r>
    </w:p>
    <w:p>
      <w:pPr>
        <w:pStyle w:val="ListBullet"/>
      </w:pPr>
      <w:r>
        <w:t>Improved attendance tracking</w:t>
      </w:r>
    </w:p>
    <w:p>
      <w:pPr>
        <w:pStyle w:val="ListBullet"/>
      </w:pPr>
      <w:r>
        <w:t>Automated result calculation</w:t>
      </w:r>
    </w:p>
    <w:p>
      <w:pPr>
        <w:pStyle w:val="ListBullet"/>
      </w:pPr>
      <w:r>
        <w:t>Better academic reporting</w:t>
      </w:r>
    </w:p>
    <w:p>
      <w:pPr>
        <w:pStyle w:val="ListBullet"/>
      </w:pPr>
      <w:r>
        <w:t>Improved communication</w:t>
      </w:r>
    </w:p>
    <w:p>
      <w:pPr>
        <w:pStyle w:val="ListBullet"/>
      </w:pPr>
      <w:r>
        <w:t>Secure role-based access</w:t>
      </w:r>
    </w:p>
    <w:p>
      <w:pPr>
        <w:pStyle w:val="Heading1"/>
      </w:pPr>
      <w:r>
        <w:t>2. Product Vision Document</w:t>
      </w:r>
    </w:p>
    <w:p>
      <w:pPr>
        <w:pStyle w:val="Heading2"/>
      </w:pPr>
      <w:r>
        <w:t>Vision Statement</w:t>
      </w:r>
    </w:p>
    <w:p>
      <w:r>
        <w:t>To develop a secure, scalable and user-friendly Student Record and Academic Management Platform that enables educational institutions to efficiently manage student records, courses, attendance, academic performance and reports through a centralized web application.</w:t>
      </w:r>
    </w:p>
    <w:p>
      <w:pPr>
        <w:pStyle w:val="Heading2"/>
      </w:pPr>
      <w:r>
        <w:t>Mission Statement</w:t>
      </w:r>
    </w:p>
    <w:p>
      <w:r>
        <w:t>To simplify academic administration by providing a centralized digital platform that improves accuracy, accessibility, security and efficiency in student and academic record management.</w:t>
      </w:r>
    </w:p>
    <w:p>
      <w:pPr>
        <w:pStyle w:val="Heading2"/>
      </w:pPr>
      <w:r>
        <w:t>Product Objective</w:t>
      </w:r>
    </w:p>
    <w:p>
      <w:r>
        <w:t>The main objective is to replace inefficient manual academic record management with a centralized digital system.</w:t>
      </w:r>
    </w:p>
    <w:p>
      <w:pPr>
        <w:pStyle w:val="Heading2"/>
      </w:pPr>
      <w:r>
        <w:t>Success Criteria</w:t>
      </w:r>
    </w:p>
    <w:p>
      <w:pPr>
        <w:pStyle w:val="ListBullet"/>
      </w:pPr>
      <w:r>
        <w:t>Users can securely log in.</w:t>
      </w:r>
    </w:p>
    <w:p>
      <w:pPr>
        <w:pStyle w:val="ListBullet"/>
      </w:pPr>
      <w:r>
        <w:t>Admin can create and manage student records.</w:t>
      </w:r>
    </w:p>
    <w:p>
      <w:pPr>
        <w:pStyle w:val="ListBullet"/>
      </w:pPr>
      <w:r>
        <w:t>Faculty can record attendance.</w:t>
      </w:r>
    </w:p>
    <w:p>
      <w:pPr>
        <w:pStyle w:val="ListBullet"/>
      </w:pPr>
      <w:r>
        <w:t>Faculty can enter marks.</w:t>
      </w:r>
    </w:p>
    <w:p>
      <w:pPr>
        <w:pStyle w:val="ListBullet"/>
      </w:pPr>
      <w:r>
        <w:t>The system can calculate grades.</w:t>
      </w:r>
    </w:p>
    <w:p>
      <w:pPr>
        <w:pStyle w:val="ListBullet"/>
      </w:pPr>
      <w:r>
        <w:t>Students can view their academic information.</w:t>
      </w:r>
    </w:p>
    <w:p>
      <w:pPr>
        <w:pStyle w:val="ListBullet"/>
      </w:pPr>
      <w:r>
        <w:t>Reports can be generated.</w:t>
      </w:r>
    </w:p>
    <w:p>
      <w:pPr>
        <w:pStyle w:val="ListBullet"/>
      </w:pPr>
      <w:r>
        <w:t>Unauthorized users cannot access restricted information.</w:t>
      </w:r>
    </w:p>
    <w:p>
      <w:pPr>
        <w:pStyle w:val="ListBullet"/>
      </w:pPr>
      <w:r>
        <w:t>Core features work without critical errors.</w:t>
      </w:r>
    </w:p>
    <w:p>
      <w:pPr>
        <w:pStyle w:val="Heading1"/>
      </w:pPr>
      <w:r>
        <w:t>3. Scrum Team Structure</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Team Member</w:t>
            </w:r>
          </w:p>
        </w:tc>
      </w:tr>
      <w:tr>
        <w:tc>
          <w:tcPr>
            <w:tcW w:type="dxa" w:w="4968"/>
          </w:tcPr>
          <w:p>
            <w:r>
              <w:t>Product Owner</w:t>
            </w:r>
          </w:p>
        </w:tc>
        <w:tc>
          <w:tcPr>
            <w:tcW w:type="dxa" w:w="4968"/>
          </w:tcPr>
          <w:p>
            <w:r>
              <w:t>Vaidehi More</w:t>
            </w:r>
          </w:p>
        </w:tc>
      </w:tr>
      <w:tr>
        <w:tc>
          <w:tcPr>
            <w:tcW w:type="dxa" w:w="4968"/>
          </w:tcPr>
          <w:p>
            <w:r>
              <w:t>Scrum Master</w:t>
            </w:r>
          </w:p>
        </w:tc>
        <w:tc>
          <w:tcPr>
            <w:tcW w:type="dxa" w:w="4968"/>
          </w:tcPr>
          <w:p>
            <w:r>
              <w:t>Team Member 2</w:t>
            </w:r>
          </w:p>
        </w:tc>
      </w:tr>
      <w:tr>
        <w:tc>
          <w:tcPr>
            <w:tcW w:type="dxa" w:w="4968"/>
          </w:tcPr>
          <w:p>
            <w:r>
              <w:t>Developer</w:t>
            </w:r>
          </w:p>
        </w:tc>
        <w:tc>
          <w:tcPr>
            <w:tcW w:type="dxa" w:w="4968"/>
          </w:tcPr>
          <w:p>
            <w:r>
              <w:t>Team Member 3</w:t>
            </w:r>
          </w:p>
        </w:tc>
      </w:tr>
      <w:tr>
        <w:tc>
          <w:tcPr>
            <w:tcW w:type="dxa" w:w="4968"/>
          </w:tcPr>
          <w:p>
            <w:r>
              <w:t>Developer</w:t>
            </w:r>
          </w:p>
        </w:tc>
        <w:tc>
          <w:tcPr>
            <w:tcW w:type="dxa" w:w="4968"/>
          </w:tcPr>
          <w:p>
            <w:r>
              <w:t>Team Member 4</w:t>
            </w:r>
          </w:p>
        </w:tc>
      </w:tr>
      <w:tr>
        <w:tc>
          <w:tcPr>
            <w:tcW w:type="dxa" w:w="4968"/>
          </w:tcPr>
          <w:p>
            <w:r>
              <w:t>Tester/Developer</w:t>
            </w:r>
          </w:p>
        </w:tc>
        <w:tc>
          <w:tcPr>
            <w:tcW w:type="dxa" w:w="4968"/>
          </w:tcPr>
          <w:p>
            <w:r>
              <w:t>Team Member 5</w:t>
            </w:r>
          </w:p>
        </w:tc>
      </w:tr>
    </w:tbl>
    <w:p>
      <w:r>
        <w:t>Note: Replace Team Member 2–5 with the actual team members if required.</w:t>
      </w:r>
    </w:p>
    <w:p>
      <w:pPr>
        <w:pStyle w:val="Heading1"/>
      </w:pPr>
      <w:r>
        <w:t>4. Scrum Roles and Responsibilities</w:t>
      </w:r>
    </w:p>
    <w:p>
      <w:pPr>
        <w:pStyle w:val="Heading2"/>
      </w:pPr>
      <w:r>
        <w:t>Product Owner</w:t>
      </w:r>
    </w:p>
    <w:p>
      <w:pPr>
        <w:pStyle w:val="ListBullet"/>
      </w:pPr>
      <w:r>
        <w:t>Define product requirements</w:t>
      </w:r>
    </w:p>
    <w:p>
      <w:pPr>
        <w:pStyle w:val="ListBullet"/>
      </w:pPr>
      <w:r>
        <w:t>Understand stakeholder needs</w:t>
      </w:r>
    </w:p>
    <w:p>
      <w:pPr>
        <w:pStyle w:val="ListBullet"/>
      </w:pPr>
      <w:r>
        <w:t>Create and prioritize Product Backlog</w:t>
      </w:r>
    </w:p>
    <w:p>
      <w:pPr>
        <w:pStyle w:val="ListBullet"/>
      </w:pPr>
      <w:r>
        <w:t>Decide feature priorities</w:t>
      </w:r>
    </w:p>
    <w:p>
      <w:pPr>
        <w:pStyle w:val="ListBullet"/>
      </w:pPr>
      <w:r>
        <w:t>Review completed features</w:t>
      </w:r>
    </w:p>
    <w:p>
      <w:pPr>
        <w:pStyle w:val="ListBullet"/>
      </w:pPr>
      <w:r>
        <w:t>Accept or reject completed work</w:t>
      </w:r>
    </w:p>
    <w:p>
      <w:pPr>
        <w:pStyle w:val="Heading2"/>
      </w:pPr>
      <w:r>
        <w:t>Scrum Master</w:t>
      </w:r>
    </w:p>
    <w:p>
      <w:pPr>
        <w:pStyle w:val="ListBullet"/>
      </w:pPr>
      <w:r>
        <w:t>Conduct Scrum ceremonies</w:t>
      </w:r>
    </w:p>
    <w:p>
      <w:pPr>
        <w:pStyle w:val="ListBullet"/>
      </w:pPr>
      <w:r>
        <w:t>Remove development blockers</w:t>
      </w:r>
    </w:p>
    <w:p>
      <w:pPr>
        <w:pStyle w:val="ListBullet"/>
      </w:pPr>
      <w:r>
        <w:t>Ensure Scrum practices are followed</w:t>
      </w:r>
    </w:p>
    <w:p>
      <w:pPr>
        <w:pStyle w:val="ListBullet"/>
      </w:pPr>
      <w:r>
        <w:t>Support team communication</w:t>
      </w:r>
    </w:p>
    <w:p>
      <w:pPr>
        <w:pStyle w:val="ListBullet"/>
      </w:pPr>
      <w:r>
        <w:t>Track sprint progress</w:t>
      </w:r>
    </w:p>
    <w:p>
      <w:pPr>
        <w:pStyle w:val="ListBullet"/>
      </w:pPr>
      <w:r>
        <w:t>Help resolve conflicts</w:t>
      </w:r>
    </w:p>
    <w:p>
      <w:pPr>
        <w:pStyle w:val="Heading2"/>
      </w:pPr>
      <w:r>
        <w:t>Development Team</w:t>
      </w:r>
    </w:p>
    <w:p>
      <w:pPr>
        <w:pStyle w:val="ListBullet"/>
      </w:pPr>
      <w:r>
        <w:t>Design the application</w:t>
      </w:r>
    </w:p>
    <w:p>
      <w:pPr>
        <w:pStyle w:val="ListBullet"/>
      </w:pPr>
      <w:r>
        <w:t>Develop software</w:t>
      </w:r>
    </w:p>
    <w:p>
      <w:pPr>
        <w:pStyle w:val="ListBullet"/>
      </w:pPr>
      <w:r>
        <w:t>Design database</w:t>
      </w:r>
    </w:p>
    <w:p>
      <w:pPr>
        <w:pStyle w:val="ListBullet"/>
      </w:pPr>
      <w:r>
        <w:t>Write code</w:t>
      </w:r>
    </w:p>
    <w:p>
      <w:pPr>
        <w:pStyle w:val="ListBullet"/>
      </w:pPr>
      <w:r>
        <w:t>Perform testing</w:t>
      </w:r>
    </w:p>
    <w:p>
      <w:pPr>
        <w:pStyle w:val="ListBullet"/>
      </w:pPr>
      <w:r>
        <w:t>Fix bugs</w:t>
      </w:r>
    </w:p>
    <w:p>
      <w:pPr>
        <w:pStyle w:val="ListBullet"/>
      </w:pPr>
      <w:r>
        <w:t>Prepare documentation</w:t>
      </w:r>
    </w:p>
    <w:p>
      <w:pPr>
        <w:pStyle w:val="ListBullet"/>
      </w:pPr>
      <w:r>
        <w:t>Demonstrate completed features</w:t>
      </w:r>
    </w:p>
    <w:p>
      <w:pPr>
        <w:pStyle w:val="Heading1"/>
      </w:pPr>
      <w:r>
        <w:t>5. Project Epics</w:t>
      </w:r>
    </w:p>
    <w:p>
      <w:pPr>
        <w:pStyle w:val="Heading2"/>
      </w:pPr>
      <w:r>
        <w:t>Epic 1 – Student Management</w:t>
      </w:r>
    </w:p>
    <w:p>
      <w:r>
        <w:t>Purpose: Manage and provide the functionality covered by this module.</w:t>
      </w:r>
    </w:p>
    <w:p>
      <w:pPr>
        <w:pStyle w:val="ListBullet"/>
      </w:pPr>
      <w:r>
        <w:t>Student registration</w:t>
      </w:r>
    </w:p>
    <w:p>
      <w:pPr>
        <w:pStyle w:val="ListBullet"/>
      </w:pPr>
      <w:r>
        <w:t>Student profile</w:t>
      </w:r>
    </w:p>
    <w:p>
      <w:pPr>
        <w:pStyle w:val="ListBullet"/>
      </w:pPr>
      <w:r>
        <w:t>Search student</w:t>
      </w:r>
    </w:p>
    <w:p>
      <w:pPr>
        <w:pStyle w:val="ListBullet"/>
      </w:pPr>
      <w:r>
        <w:t>Update student</w:t>
      </w:r>
    </w:p>
    <w:p>
      <w:pPr>
        <w:pStyle w:val="ListBullet"/>
      </w:pPr>
      <w:r>
        <w:t>Delete student</w:t>
      </w:r>
    </w:p>
    <w:p>
      <w:pPr>
        <w:pStyle w:val="Heading2"/>
      </w:pPr>
      <w:r>
        <w:t>Epic 2 – Course Management</w:t>
      </w:r>
    </w:p>
    <w:p>
      <w:r>
        <w:t>Purpose: Manage and provide the functionality covered by this module.</w:t>
      </w:r>
    </w:p>
    <w:p>
      <w:pPr>
        <w:pStyle w:val="ListBullet"/>
      </w:pPr>
      <w:r>
        <w:t>Add course</w:t>
      </w:r>
    </w:p>
    <w:p>
      <w:pPr>
        <w:pStyle w:val="ListBullet"/>
      </w:pPr>
      <w:r>
        <w:t>Update course</w:t>
      </w:r>
    </w:p>
    <w:p>
      <w:pPr>
        <w:pStyle w:val="ListBullet"/>
      </w:pPr>
      <w:r>
        <w:t>Delete course</w:t>
      </w:r>
    </w:p>
    <w:p>
      <w:pPr>
        <w:pStyle w:val="ListBullet"/>
      </w:pPr>
      <w:r>
        <w:t>View course</w:t>
      </w:r>
    </w:p>
    <w:p>
      <w:pPr>
        <w:pStyle w:val="ListBullet"/>
      </w:pPr>
      <w:r>
        <w:t>Assign students to courses</w:t>
      </w:r>
    </w:p>
    <w:p>
      <w:pPr>
        <w:pStyle w:val="Heading2"/>
      </w:pPr>
      <w:r>
        <w:t>Epic 3 – Attendance Management</w:t>
      </w:r>
    </w:p>
    <w:p>
      <w:r>
        <w:t>Purpose: Manage and provide the functionality covered by this module.</w:t>
      </w:r>
    </w:p>
    <w:p>
      <w:pPr>
        <w:pStyle w:val="ListBullet"/>
      </w:pPr>
      <w:r>
        <w:t>Record attendance</w:t>
      </w:r>
    </w:p>
    <w:p>
      <w:pPr>
        <w:pStyle w:val="ListBullet"/>
      </w:pPr>
      <w:r>
        <w:t>View attendance</w:t>
      </w:r>
    </w:p>
    <w:p>
      <w:pPr>
        <w:pStyle w:val="ListBullet"/>
      </w:pPr>
      <w:r>
        <w:t>Update attendance</w:t>
      </w:r>
    </w:p>
    <w:p>
      <w:pPr>
        <w:pStyle w:val="ListBullet"/>
      </w:pPr>
      <w:r>
        <w:t>Attendance percentage</w:t>
      </w:r>
    </w:p>
    <w:p>
      <w:pPr>
        <w:pStyle w:val="ListBullet"/>
      </w:pPr>
      <w:r>
        <w:t>Attendance reports</w:t>
      </w:r>
    </w:p>
    <w:p>
      <w:pPr>
        <w:pStyle w:val="Heading2"/>
      </w:pPr>
      <w:r>
        <w:t>Epic 4 – Marks and Academic Performance</w:t>
      </w:r>
    </w:p>
    <w:p>
      <w:r>
        <w:t>Purpose: Manage and provide the functionality covered by this module.</w:t>
      </w:r>
    </w:p>
    <w:p>
      <w:pPr>
        <w:pStyle w:val="ListBullet"/>
      </w:pPr>
      <w:r>
        <w:t>Enter marks</w:t>
      </w:r>
    </w:p>
    <w:p>
      <w:pPr>
        <w:pStyle w:val="ListBullet"/>
      </w:pPr>
      <w:r>
        <w:t>Update marks</w:t>
      </w:r>
    </w:p>
    <w:p>
      <w:pPr>
        <w:pStyle w:val="ListBullet"/>
      </w:pPr>
      <w:r>
        <w:t>Calculate grades</w:t>
      </w:r>
    </w:p>
    <w:p>
      <w:pPr>
        <w:pStyle w:val="ListBullet"/>
      </w:pPr>
      <w:r>
        <w:t>Calculate percentage</w:t>
      </w:r>
    </w:p>
    <w:p>
      <w:pPr>
        <w:pStyle w:val="ListBullet"/>
      </w:pPr>
      <w:r>
        <w:t>Generate result sheet</w:t>
      </w:r>
    </w:p>
    <w:p>
      <w:pPr>
        <w:pStyle w:val="Heading2"/>
      </w:pPr>
      <w:r>
        <w:t>Epic 5 – Authentication and Security</w:t>
      </w:r>
    </w:p>
    <w:p>
      <w:r>
        <w:t>Purpose: Manage and provide the functionality covered by this module.</w:t>
      </w:r>
    </w:p>
    <w:p>
      <w:pPr>
        <w:pStyle w:val="ListBullet"/>
      </w:pPr>
      <w:r>
        <w:t>Registration</w:t>
      </w:r>
    </w:p>
    <w:p>
      <w:pPr>
        <w:pStyle w:val="ListBullet"/>
      </w:pPr>
      <w:r>
        <w:t>Login</w:t>
      </w:r>
    </w:p>
    <w:p>
      <w:pPr>
        <w:pStyle w:val="ListBullet"/>
      </w:pPr>
      <w:r>
        <w:t>Logout</w:t>
      </w:r>
    </w:p>
    <w:p>
      <w:pPr>
        <w:pStyle w:val="ListBullet"/>
      </w:pPr>
      <w:r>
        <w:t>Password reset</w:t>
      </w:r>
    </w:p>
    <w:p>
      <w:pPr>
        <w:pStyle w:val="ListBullet"/>
      </w:pPr>
      <w:r>
        <w:t>Role-based access control</w:t>
      </w:r>
    </w:p>
    <w:p>
      <w:pPr>
        <w:pStyle w:val="Heading2"/>
      </w:pPr>
      <w:r>
        <w:t>Epic 6 – Notifications</w:t>
      </w:r>
    </w:p>
    <w:p>
      <w:r>
        <w:t>Purpose: Manage and provide the functionality covered by this module.</w:t>
      </w:r>
    </w:p>
    <w:p>
      <w:pPr>
        <w:pStyle w:val="ListBullet"/>
      </w:pPr>
      <w:r>
        <w:t>Attendance alerts</w:t>
      </w:r>
    </w:p>
    <w:p>
      <w:pPr>
        <w:pStyle w:val="ListBullet"/>
      </w:pPr>
      <w:r>
        <w:t>Examination notifications</w:t>
      </w:r>
    </w:p>
    <w:p>
      <w:pPr>
        <w:pStyle w:val="ListBullet"/>
      </w:pPr>
      <w:r>
        <w:t>Result notifications</w:t>
      </w:r>
    </w:p>
    <w:p>
      <w:pPr>
        <w:pStyle w:val="Heading2"/>
      </w:pPr>
      <w:r>
        <w:t>Epic 7 – Reporting</w:t>
      </w:r>
    </w:p>
    <w:p>
      <w:r>
        <w:t>Purpose: Manage and provide the functionality covered by this module.</w:t>
      </w:r>
    </w:p>
    <w:p>
      <w:pPr>
        <w:pStyle w:val="ListBullet"/>
      </w:pPr>
      <w:r>
        <w:t>Student reports</w:t>
      </w:r>
    </w:p>
    <w:p>
      <w:pPr>
        <w:pStyle w:val="ListBullet"/>
      </w:pPr>
      <w:r>
        <w:t>Attendance reports</w:t>
      </w:r>
    </w:p>
    <w:p>
      <w:pPr>
        <w:pStyle w:val="ListBullet"/>
      </w:pPr>
      <w:r>
        <w:t>Performance reports</w:t>
      </w:r>
    </w:p>
    <w:p>
      <w:pPr>
        <w:pStyle w:val="ListBullet"/>
      </w:pPr>
      <w:r>
        <w:t>Course reports</w:t>
      </w:r>
    </w:p>
    <w:p>
      <w:pPr>
        <w:pStyle w:val="Heading1"/>
      </w:pPr>
      <w:r>
        <w:t>6. User Story Repository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Epic</w:t>
            </w:r>
          </w:p>
        </w:tc>
        <w:tc>
          <w:tcPr>
            <w:tcW w:type="dxa" w:w="3312"/>
          </w:tcPr>
          <w:p>
            <w:r>
              <w:rPr>
                <w:b/>
              </w:rPr>
              <w:t>User Story</w:t>
            </w:r>
          </w:p>
        </w:tc>
      </w:tr>
      <w:tr>
        <w:tc>
          <w:tcPr>
            <w:tcW w:type="dxa" w:w="3312"/>
          </w:tcPr>
          <w:p>
            <w:r>
              <w:t>US-01</w:t>
            </w:r>
          </w:p>
        </w:tc>
        <w:tc>
          <w:tcPr>
            <w:tcW w:type="dxa" w:w="3312"/>
          </w:tcPr>
          <w:p>
            <w:r>
              <w:t>Student Management</w:t>
            </w:r>
          </w:p>
        </w:tc>
        <w:tc>
          <w:tcPr>
            <w:tcW w:type="dxa" w:w="3312"/>
          </w:tcPr>
          <w:p>
            <w:r>
              <w:t>As an Admin, I want to add a new student so that the student's academic record can be stored digitally.</w:t>
            </w:r>
          </w:p>
        </w:tc>
      </w:tr>
      <w:tr>
        <w:tc>
          <w:tcPr>
            <w:tcW w:type="dxa" w:w="3312"/>
          </w:tcPr>
          <w:p>
            <w:r>
              <w:t>US-02</w:t>
            </w:r>
          </w:p>
        </w:tc>
        <w:tc>
          <w:tcPr>
            <w:tcW w:type="dxa" w:w="3312"/>
          </w:tcPr>
          <w:p>
            <w:r>
              <w:t>Student Management</w:t>
            </w:r>
          </w:p>
        </w:tc>
        <w:tc>
          <w:tcPr>
            <w:tcW w:type="dxa" w:w="3312"/>
          </w:tcPr>
          <w:p>
            <w:r>
              <w:t>As an Admin, I want to view student information so that I can access student records quickly.</w:t>
            </w:r>
          </w:p>
        </w:tc>
      </w:tr>
      <w:tr>
        <w:tc>
          <w:tcPr>
            <w:tcW w:type="dxa" w:w="3312"/>
          </w:tcPr>
          <w:p>
            <w:r>
              <w:t>US-03</w:t>
            </w:r>
          </w:p>
        </w:tc>
        <w:tc>
          <w:tcPr>
            <w:tcW w:type="dxa" w:w="3312"/>
          </w:tcPr>
          <w:p>
            <w:r>
              <w:t>Student Management</w:t>
            </w:r>
          </w:p>
        </w:tc>
        <w:tc>
          <w:tcPr>
            <w:tcW w:type="dxa" w:w="3312"/>
          </w:tcPr>
          <w:p>
            <w:r>
              <w:t>As an Admin, I want to search for a student so that I can find records quickly.</w:t>
            </w:r>
          </w:p>
        </w:tc>
      </w:tr>
      <w:tr>
        <w:tc>
          <w:tcPr>
            <w:tcW w:type="dxa" w:w="3312"/>
          </w:tcPr>
          <w:p>
            <w:r>
              <w:t>US-04</w:t>
            </w:r>
          </w:p>
        </w:tc>
        <w:tc>
          <w:tcPr>
            <w:tcW w:type="dxa" w:w="3312"/>
          </w:tcPr>
          <w:p>
            <w:r>
              <w:t>Student Management</w:t>
            </w:r>
          </w:p>
        </w:tc>
        <w:tc>
          <w:tcPr>
            <w:tcW w:type="dxa" w:w="3312"/>
          </w:tcPr>
          <w:p>
            <w:r>
              <w:t>As an Admin, I want to update student information so that records remain accurate.</w:t>
            </w:r>
          </w:p>
        </w:tc>
      </w:tr>
      <w:tr>
        <w:tc>
          <w:tcPr>
            <w:tcW w:type="dxa" w:w="3312"/>
          </w:tcPr>
          <w:p>
            <w:r>
              <w:t>US-05</w:t>
            </w:r>
          </w:p>
        </w:tc>
        <w:tc>
          <w:tcPr>
            <w:tcW w:type="dxa" w:w="3312"/>
          </w:tcPr>
          <w:p>
            <w:r>
              <w:t>Student Management</w:t>
            </w:r>
          </w:p>
        </w:tc>
        <w:tc>
          <w:tcPr>
            <w:tcW w:type="dxa" w:w="3312"/>
          </w:tcPr>
          <w:p>
            <w:r>
              <w:t>As an Admin, I want to delete a student record so that outdated records can be removed.</w:t>
            </w:r>
          </w:p>
        </w:tc>
      </w:tr>
      <w:tr>
        <w:tc>
          <w:tcPr>
            <w:tcW w:type="dxa" w:w="3312"/>
          </w:tcPr>
          <w:p>
            <w:r>
              <w:t>US-06</w:t>
            </w:r>
          </w:p>
        </w:tc>
        <w:tc>
          <w:tcPr>
            <w:tcW w:type="dxa" w:w="3312"/>
          </w:tcPr>
          <w:p>
            <w:r>
              <w:t>Course Management</w:t>
            </w:r>
          </w:p>
        </w:tc>
        <w:tc>
          <w:tcPr>
            <w:tcW w:type="dxa" w:w="3312"/>
          </w:tcPr>
          <w:p>
            <w:r>
              <w:t>As an Admin, I want to add courses so that available courses can be maintained.</w:t>
            </w:r>
          </w:p>
        </w:tc>
      </w:tr>
      <w:tr>
        <w:tc>
          <w:tcPr>
            <w:tcW w:type="dxa" w:w="3312"/>
          </w:tcPr>
          <w:p>
            <w:r>
              <w:t>US-07</w:t>
            </w:r>
          </w:p>
        </w:tc>
        <w:tc>
          <w:tcPr>
            <w:tcW w:type="dxa" w:w="3312"/>
          </w:tcPr>
          <w:p>
            <w:r>
              <w:t>Course Management</w:t>
            </w:r>
          </w:p>
        </w:tc>
        <w:tc>
          <w:tcPr>
            <w:tcW w:type="dxa" w:w="3312"/>
          </w:tcPr>
          <w:p>
            <w:r>
              <w:t>As an Admin, I want to update course details so that course information remains accurate.</w:t>
            </w:r>
          </w:p>
        </w:tc>
      </w:tr>
      <w:tr>
        <w:tc>
          <w:tcPr>
            <w:tcW w:type="dxa" w:w="3312"/>
          </w:tcPr>
          <w:p>
            <w:r>
              <w:t>US-08</w:t>
            </w:r>
          </w:p>
        </w:tc>
        <w:tc>
          <w:tcPr>
            <w:tcW w:type="dxa" w:w="3312"/>
          </w:tcPr>
          <w:p>
            <w:r>
              <w:t>Course Management</w:t>
            </w:r>
          </w:p>
        </w:tc>
        <w:tc>
          <w:tcPr>
            <w:tcW w:type="dxa" w:w="3312"/>
          </w:tcPr>
          <w:p>
            <w:r>
              <w:t>As a Student, I want to view my courses so that I know which courses I am enrolled in.</w:t>
            </w:r>
          </w:p>
        </w:tc>
      </w:tr>
      <w:tr>
        <w:tc>
          <w:tcPr>
            <w:tcW w:type="dxa" w:w="3312"/>
          </w:tcPr>
          <w:p>
            <w:r>
              <w:t>US-09</w:t>
            </w:r>
          </w:p>
        </w:tc>
        <w:tc>
          <w:tcPr>
            <w:tcW w:type="dxa" w:w="3312"/>
          </w:tcPr>
          <w:p>
            <w:r>
              <w:t>Course Management</w:t>
            </w:r>
          </w:p>
        </w:tc>
        <w:tc>
          <w:tcPr>
            <w:tcW w:type="dxa" w:w="3312"/>
          </w:tcPr>
          <w:p>
            <w:r>
              <w:t>As an Admin, I want to assign students to courses so that enrollment records remain organized.</w:t>
            </w:r>
          </w:p>
        </w:tc>
      </w:tr>
      <w:tr>
        <w:tc>
          <w:tcPr>
            <w:tcW w:type="dxa" w:w="3312"/>
          </w:tcPr>
          <w:p>
            <w:r>
              <w:t>US-10</w:t>
            </w:r>
          </w:p>
        </w:tc>
        <w:tc>
          <w:tcPr>
            <w:tcW w:type="dxa" w:w="3312"/>
          </w:tcPr>
          <w:p>
            <w:r>
              <w:t>Attendance Management</w:t>
            </w:r>
          </w:p>
        </w:tc>
        <w:tc>
          <w:tcPr>
            <w:tcW w:type="dxa" w:w="3312"/>
          </w:tcPr>
          <w:p>
            <w:r>
              <w:t>As a Faculty Member, I want to record student attendance so that attendance records remain accurate.</w:t>
            </w:r>
          </w:p>
        </w:tc>
      </w:tr>
      <w:tr>
        <w:tc>
          <w:tcPr>
            <w:tcW w:type="dxa" w:w="3312"/>
          </w:tcPr>
          <w:p>
            <w:r>
              <w:t>US-11</w:t>
            </w:r>
          </w:p>
        </w:tc>
        <w:tc>
          <w:tcPr>
            <w:tcW w:type="dxa" w:w="3312"/>
          </w:tcPr>
          <w:p>
            <w:r>
              <w:t>Attendance Management</w:t>
            </w:r>
          </w:p>
        </w:tc>
        <w:tc>
          <w:tcPr>
            <w:tcW w:type="dxa" w:w="3312"/>
          </w:tcPr>
          <w:p>
            <w:r>
              <w:t>As a Student, I want to view my attendance so that I can monitor my attendance percentage.</w:t>
            </w:r>
          </w:p>
        </w:tc>
      </w:tr>
      <w:tr>
        <w:tc>
          <w:tcPr>
            <w:tcW w:type="dxa" w:w="3312"/>
          </w:tcPr>
          <w:p>
            <w:r>
              <w:t>US-12</w:t>
            </w:r>
          </w:p>
        </w:tc>
        <w:tc>
          <w:tcPr>
            <w:tcW w:type="dxa" w:w="3312"/>
          </w:tcPr>
          <w:p>
            <w:r>
              <w:t>Attendance Management</w:t>
            </w:r>
          </w:p>
        </w:tc>
        <w:tc>
          <w:tcPr>
            <w:tcW w:type="dxa" w:w="3312"/>
          </w:tcPr>
          <w:p>
            <w:r>
              <w:t>As a Faculty Member, I want to update attendance records so that incorrect entries can be corrected.</w:t>
            </w:r>
          </w:p>
        </w:tc>
      </w:tr>
      <w:tr>
        <w:tc>
          <w:tcPr>
            <w:tcW w:type="dxa" w:w="3312"/>
          </w:tcPr>
          <w:p>
            <w:r>
              <w:t>US-13</w:t>
            </w:r>
          </w:p>
        </w:tc>
        <w:tc>
          <w:tcPr>
            <w:tcW w:type="dxa" w:w="3312"/>
          </w:tcPr>
          <w:p>
            <w:r>
              <w:t>Attendance Management</w:t>
            </w:r>
          </w:p>
        </w:tc>
        <w:tc>
          <w:tcPr>
            <w:tcW w:type="dxa" w:w="3312"/>
          </w:tcPr>
          <w:p>
            <w:r>
              <w:t>As a Faculty Member, I want to generate attendance reports so that student attendance can be analyzed.</w:t>
            </w:r>
          </w:p>
        </w:tc>
      </w:tr>
      <w:tr>
        <w:tc>
          <w:tcPr>
            <w:tcW w:type="dxa" w:w="3312"/>
          </w:tcPr>
          <w:p>
            <w:r>
              <w:t>US-14</w:t>
            </w:r>
          </w:p>
        </w:tc>
        <w:tc>
          <w:tcPr>
            <w:tcW w:type="dxa" w:w="3312"/>
          </w:tcPr>
          <w:p>
            <w:r>
              <w:t>Marks</w:t>
            </w:r>
          </w:p>
        </w:tc>
        <w:tc>
          <w:tcPr>
            <w:tcW w:type="dxa" w:w="3312"/>
          </w:tcPr>
          <w:p>
            <w:r>
              <w:t>As a Faculty Member, I want to enter student marks so that academic performance can be recorded.</w:t>
            </w:r>
          </w:p>
        </w:tc>
      </w:tr>
      <w:tr>
        <w:tc>
          <w:tcPr>
            <w:tcW w:type="dxa" w:w="3312"/>
          </w:tcPr>
          <w:p>
            <w:r>
              <w:t>US-15</w:t>
            </w:r>
          </w:p>
        </w:tc>
        <w:tc>
          <w:tcPr>
            <w:tcW w:type="dxa" w:w="3312"/>
          </w:tcPr>
          <w:p>
            <w:r>
              <w:t>Marks</w:t>
            </w:r>
          </w:p>
        </w:tc>
        <w:tc>
          <w:tcPr>
            <w:tcW w:type="dxa" w:w="3312"/>
          </w:tcPr>
          <w:p>
            <w:r>
              <w:t>As a Faculty Member, I want to update marks so that incorrect marks can be corrected.</w:t>
            </w:r>
          </w:p>
        </w:tc>
      </w:tr>
      <w:tr>
        <w:tc>
          <w:tcPr>
            <w:tcW w:type="dxa" w:w="3312"/>
          </w:tcPr>
          <w:p>
            <w:r>
              <w:t>US-16</w:t>
            </w:r>
          </w:p>
        </w:tc>
        <w:tc>
          <w:tcPr>
            <w:tcW w:type="dxa" w:w="3312"/>
          </w:tcPr>
          <w:p>
            <w:r>
              <w:t>Marks</w:t>
            </w:r>
          </w:p>
        </w:tc>
        <w:tc>
          <w:tcPr>
            <w:tcW w:type="dxa" w:w="3312"/>
          </w:tcPr>
          <w:p>
            <w:r>
              <w:t>As a Faculty Member, I want the system to calculate grades automatically so that results can be generated accurately.</w:t>
            </w:r>
          </w:p>
        </w:tc>
      </w:tr>
      <w:tr>
        <w:tc>
          <w:tcPr>
            <w:tcW w:type="dxa" w:w="3312"/>
          </w:tcPr>
          <w:p>
            <w:r>
              <w:t>US-17</w:t>
            </w:r>
          </w:p>
        </w:tc>
        <w:tc>
          <w:tcPr>
            <w:tcW w:type="dxa" w:w="3312"/>
          </w:tcPr>
          <w:p>
            <w:r>
              <w:t>Marks</w:t>
            </w:r>
          </w:p>
        </w:tc>
        <w:tc>
          <w:tcPr>
            <w:tcW w:type="dxa" w:w="3312"/>
          </w:tcPr>
          <w:p>
            <w:r>
              <w:t>As a Student, I want to view my results so that I can understand my academic performance.</w:t>
            </w:r>
          </w:p>
        </w:tc>
      </w:tr>
      <w:tr>
        <w:tc>
          <w:tcPr>
            <w:tcW w:type="dxa" w:w="3312"/>
          </w:tcPr>
          <w:p>
            <w:r>
              <w:t>US-18</w:t>
            </w:r>
          </w:p>
        </w:tc>
        <w:tc>
          <w:tcPr>
            <w:tcW w:type="dxa" w:w="3312"/>
          </w:tcPr>
          <w:p>
            <w:r>
              <w:t>Marks</w:t>
            </w:r>
          </w:p>
        </w:tc>
        <w:tc>
          <w:tcPr>
            <w:tcW w:type="dxa" w:w="3312"/>
          </w:tcPr>
          <w:p>
            <w:r>
              <w:t>As an Admin, I want to generate result sheets so that official academic results can be provided.</w:t>
            </w:r>
          </w:p>
        </w:tc>
      </w:tr>
      <w:tr>
        <w:tc>
          <w:tcPr>
            <w:tcW w:type="dxa" w:w="3312"/>
          </w:tcPr>
          <w:p>
            <w:r>
              <w:t>US-19</w:t>
            </w:r>
          </w:p>
        </w:tc>
        <w:tc>
          <w:tcPr>
            <w:tcW w:type="dxa" w:w="3312"/>
          </w:tcPr>
          <w:p>
            <w:r>
              <w:t>Authentication</w:t>
            </w:r>
          </w:p>
        </w:tc>
        <w:tc>
          <w:tcPr>
            <w:tcW w:type="dxa" w:w="3312"/>
          </w:tcPr>
          <w:p>
            <w:r>
              <w:t>As an Admin, I want to register users so that authorized users can access the system.</w:t>
            </w:r>
          </w:p>
        </w:tc>
      </w:tr>
      <w:tr>
        <w:tc>
          <w:tcPr>
            <w:tcW w:type="dxa" w:w="3312"/>
          </w:tcPr>
          <w:p>
            <w:r>
              <w:t>US-20</w:t>
            </w:r>
          </w:p>
        </w:tc>
        <w:tc>
          <w:tcPr>
            <w:tcW w:type="dxa" w:w="3312"/>
          </w:tcPr>
          <w:p>
            <w:r>
              <w:t>Authentication</w:t>
            </w:r>
          </w:p>
        </w:tc>
        <w:tc>
          <w:tcPr>
            <w:tcW w:type="dxa" w:w="3312"/>
          </w:tcPr>
          <w:p>
            <w:r>
              <w:t>As a registered user, I want to log in securely so that I can access my account.</w:t>
            </w:r>
          </w:p>
        </w:tc>
      </w:tr>
      <w:tr>
        <w:tc>
          <w:tcPr>
            <w:tcW w:type="dxa" w:w="3312"/>
          </w:tcPr>
          <w:p>
            <w:r>
              <w:t>US-21</w:t>
            </w:r>
          </w:p>
        </w:tc>
        <w:tc>
          <w:tcPr>
            <w:tcW w:type="dxa" w:w="3312"/>
          </w:tcPr>
          <w:p>
            <w:r>
              <w:t>Authentication</w:t>
            </w:r>
          </w:p>
        </w:tc>
        <w:tc>
          <w:tcPr>
            <w:tcW w:type="dxa" w:w="3312"/>
          </w:tcPr>
          <w:p>
            <w:r>
              <w:t>As a user, I want to log out so that my account remains secure.</w:t>
            </w:r>
          </w:p>
        </w:tc>
      </w:tr>
      <w:tr>
        <w:tc>
          <w:tcPr>
            <w:tcW w:type="dxa" w:w="3312"/>
          </w:tcPr>
          <w:p>
            <w:r>
              <w:t>US-22</w:t>
            </w:r>
          </w:p>
        </w:tc>
        <w:tc>
          <w:tcPr>
            <w:tcW w:type="dxa" w:w="3312"/>
          </w:tcPr>
          <w:p>
            <w:r>
              <w:t>Authentication</w:t>
            </w:r>
          </w:p>
        </w:tc>
        <w:tc>
          <w:tcPr>
            <w:tcW w:type="dxa" w:w="3312"/>
          </w:tcPr>
          <w:p>
            <w:r>
              <w:t>As a user, I want to reset my password so that I can regain access to my account.</w:t>
            </w:r>
          </w:p>
        </w:tc>
      </w:tr>
      <w:tr>
        <w:tc>
          <w:tcPr>
            <w:tcW w:type="dxa" w:w="3312"/>
          </w:tcPr>
          <w:p>
            <w:r>
              <w:t>US-23</w:t>
            </w:r>
          </w:p>
        </w:tc>
        <w:tc>
          <w:tcPr>
            <w:tcW w:type="dxa" w:w="3312"/>
          </w:tcPr>
          <w:p>
            <w:r>
              <w:t>Authentication</w:t>
            </w:r>
          </w:p>
        </w:tc>
        <w:tc>
          <w:tcPr>
            <w:tcW w:type="dxa" w:w="3312"/>
          </w:tcPr>
          <w:p>
            <w:r>
              <w:t>As an Admin, I want users to have role-based permissions so that sensitive information is protected.</w:t>
            </w:r>
          </w:p>
        </w:tc>
      </w:tr>
      <w:tr>
        <w:tc>
          <w:tcPr>
            <w:tcW w:type="dxa" w:w="3312"/>
          </w:tcPr>
          <w:p>
            <w:r>
              <w:t>US-24</w:t>
            </w:r>
          </w:p>
        </w:tc>
        <w:tc>
          <w:tcPr>
            <w:tcW w:type="dxa" w:w="3312"/>
          </w:tcPr>
          <w:p>
            <w:r>
              <w:t>Notifications</w:t>
            </w:r>
          </w:p>
        </w:tc>
        <w:tc>
          <w:tcPr>
            <w:tcW w:type="dxa" w:w="3312"/>
          </w:tcPr>
          <w:p>
            <w:r>
              <w:t>As a Student, I want to receive attendance alerts so that I know when my attendance is low.</w:t>
            </w:r>
          </w:p>
        </w:tc>
      </w:tr>
      <w:tr>
        <w:tc>
          <w:tcPr>
            <w:tcW w:type="dxa" w:w="3312"/>
          </w:tcPr>
          <w:p>
            <w:r>
              <w:t>US-25</w:t>
            </w:r>
          </w:p>
        </w:tc>
        <w:tc>
          <w:tcPr>
            <w:tcW w:type="dxa" w:w="3312"/>
          </w:tcPr>
          <w:p>
            <w:r>
              <w:t>Notifications</w:t>
            </w:r>
          </w:p>
        </w:tc>
        <w:tc>
          <w:tcPr>
            <w:tcW w:type="dxa" w:w="3312"/>
          </w:tcPr>
          <w:p>
            <w:r>
              <w:t>As a Student, I want to receive examination notifications so that I do not miss important examination information.</w:t>
            </w:r>
          </w:p>
        </w:tc>
      </w:tr>
      <w:tr>
        <w:tc>
          <w:tcPr>
            <w:tcW w:type="dxa" w:w="3312"/>
          </w:tcPr>
          <w:p>
            <w:r>
              <w:t>US-26</w:t>
            </w:r>
          </w:p>
        </w:tc>
        <w:tc>
          <w:tcPr>
            <w:tcW w:type="dxa" w:w="3312"/>
          </w:tcPr>
          <w:p>
            <w:r>
              <w:t>Notifications</w:t>
            </w:r>
          </w:p>
        </w:tc>
        <w:tc>
          <w:tcPr>
            <w:tcW w:type="dxa" w:w="3312"/>
          </w:tcPr>
          <w:p>
            <w:r>
              <w:t>As a Student, I want to receive result notifications so that I know when my results are available.</w:t>
            </w:r>
          </w:p>
        </w:tc>
      </w:tr>
      <w:tr>
        <w:tc>
          <w:tcPr>
            <w:tcW w:type="dxa" w:w="3312"/>
          </w:tcPr>
          <w:p>
            <w:r>
              <w:t>US-27</w:t>
            </w:r>
          </w:p>
        </w:tc>
        <w:tc>
          <w:tcPr>
            <w:tcW w:type="dxa" w:w="3312"/>
          </w:tcPr>
          <w:p>
            <w:r>
              <w:t>Reporting</w:t>
            </w:r>
          </w:p>
        </w:tc>
        <w:tc>
          <w:tcPr>
            <w:tcW w:type="dxa" w:w="3312"/>
          </w:tcPr>
          <w:p>
            <w:r>
              <w:t>As an Admin, I want to generate student reports so that student information can be analyzed.</w:t>
            </w:r>
          </w:p>
        </w:tc>
      </w:tr>
      <w:tr>
        <w:tc>
          <w:tcPr>
            <w:tcW w:type="dxa" w:w="3312"/>
          </w:tcPr>
          <w:p>
            <w:r>
              <w:t>US-28</w:t>
            </w:r>
          </w:p>
        </w:tc>
        <w:tc>
          <w:tcPr>
            <w:tcW w:type="dxa" w:w="3312"/>
          </w:tcPr>
          <w:p>
            <w:r>
              <w:t>Reporting</w:t>
            </w:r>
          </w:p>
        </w:tc>
        <w:tc>
          <w:tcPr>
            <w:tcW w:type="dxa" w:w="3312"/>
          </w:tcPr>
          <w:p>
            <w:r>
              <w:t>As a Faculty Member, I want to generate attendance reports so that attendance patterns can be reviewed.</w:t>
            </w:r>
          </w:p>
        </w:tc>
      </w:tr>
      <w:tr>
        <w:tc>
          <w:tcPr>
            <w:tcW w:type="dxa" w:w="3312"/>
          </w:tcPr>
          <w:p>
            <w:r>
              <w:t>US-29</w:t>
            </w:r>
          </w:p>
        </w:tc>
        <w:tc>
          <w:tcPr>
            <w:tcW w:type="dxa" w:w="3312"/>
          </w:tcPr>
          <w:p>
            <w:r>
              <w:t>Reporting</w:t>
            </w:r>
          </w:p>
        </w:tc>
        <w:tc>
          <w:tcPr>
            <w:tcW w:type="dxa" w:w="3312"/>
          </w:tcPr>
          <w:p>
            <w:r>
              <w:t>As Faculty, I want to generate performance reports so that student academic performance can be evaluated.</w:t>
            </w:r>
          </w:p>
        </w:tc>
      </w:tr>
      <w:tr>
        <w:tc>
          <w:tcPr>
            <w:tcW w:type="dxa" w:w="3312"/>
          </w:tcPr>
          <w:p>
            <w:r>
              <w:t>US-30</w:t>
            </w:r>
          </w:p>
        </w:tc>
        <w:tc>
          <w:tcPr>
            <w:tcW w:type="dxa" w:w="3312"/>
          </w:tcPr>
          <w:p>
            <w:r>
              <w:t>Reporting</w:t>
            </w:r>
          </w:p>
        </w:tc>
        <w:tc>
          <w:tcPr>
            <w:tcW w:type="dxa" w:w="3312"/>
          </w:tcPr>
          <w:p>
            <w:r>
              <w:t>As an Admin, I want to generate course reports so that course information can be analyzed.</w:t>
            </w:r>
          </w:p>
        </w:tc>
      </w:tr>
    </w:tbl>
    <w:p>
      <w:pPr>
        <w:pStyle w:val="Heading1"/>
      </w:pPr>
      <w:r>
        <w:t>7. Acceptance Criteria Document</w:t>
      </w:r>
    </w:p>
    <w:tbl>
      <w:tblPr>
        <w:tblStyle w:val="TableGrid"/>
        <w:tblW w:type="auto" w:w="0"/>
        <w:tblLook w:firstColumn="1" w:firstRow="1" w:lastColumn="0" w:lastRow="0" w:noHBand="0" w:noVBand="1" w:val="04A0"/>
      </w:tblPr>
      <w:tblGrid>
        <w:gridCol w:w="4968"/>
        <w:gridCol w:w="4968"/>
      </w:tblGrid>
      <w:tr>
        <w:tc>
          <w:tcPr>
            <w:tcW w:type="dxa" w:w="4968"/>
          </w:tcPr>
          <w:p>
            <w:r>
              <w:rPr>
                <w:b/>
              </w:rPr>
              <w:t>ID</w:t>
            </w:r>
          </w:p>
        </w:tc>
        <w:tc>
          <w:tcPr>
            <w:tcW w:type="dxa" w:w="4968"/>
          </w:tcPr>
          <w:p>
            <w:r>
              <w:rPr>
                <w:b/>
              </w:rPr>
              <w:t>Acceptance Criteria</w:t>
            </w:r>
          </w:p>
        </w:tc>
      </w:tr>
      <w:tr>
        <w:tc>
          <w:tcPr>
            <w:tcW w:type="dxa" w:w="4968"/>
          </w:tcPr>
          <w:p>
            <w:r>
              <w:t>US-01</w:t>
            </w:r>
          </w:p>
        </w:tc>
        <w:tc>
          <w:tcPr>
            <w:tcW w:type="dxa" w:w="4968"/>
          </w:tcPr>
          <w:p>
            <w:r>
              <w:t>Admin can enter student details; required fields are validated; record is saved.</w:t>
            </w:r>
          </w:p>
        </w:tc>
      </w:tr>
      <w:tr>
        <w:tc>
          <w:tcPr>
            <w:tcW w:type="dxa" w:w="4968"/>
          </w:tcPr>
          <w:p>
            <w:r>
              <w:t>US-02</w:t>
            </w:r>
          </w:p>
        </w:tc>
        <w:tc>
          <w:tcPr>
            <w:tcW w:type="dxa" w:w="4968"/>
          </w:tcPr>
          <w:p>
            <w:r>
              <w:t>Student details are displayed correctly.</w:t>
            </w:r>
          </w:p>
        </w:tc>
      </w:tr>
      <w:tr>
        <w:tc>
          <w:tcPr>
            <w:tcW w:type="dxa" w:w="4968"/>
          </w:tcPr>
          <w:p>
            <w:r>
              <w:t>US-03</w:t>
            </w:r>
          </w:p>
        </w:tc>
        <w:tc>
          <w:tcPr>
            <w:tcW w:type="dxa" w:w="4968"/>
          </w:tcPr>
          <w:p>
            <w:r>
              <w:t>Search works using student ID/name; matching records are displayed.</w:t>
            </w:r>
          </w:p>
        </w:tc>
      </w:tr>
      <w:tr>
        <w:tc>
          <w:tcPr>
            <w:tcW w:type="dxa" w:w="4968"/>
          </w:tcPr>
          <w:p>
            <w:r>
              <w:t>US-04</w:t>
            </w:r>
          </w:p>
        </w:tc>
        <w:tc>
          <w:tcPr>
            <w:tcW w:type="dxa" w:w="4968"/>
          </w:tcPr>
          <w:p>
            <w:r>
              <w:t>Existing information can be modified and saved.</w:t>
            </w:r>
          </w:p>
        </w:tc>
      </w:tr>
      <w:tr>
        <w:tc>
          <w:tcPr>
            <w:tcW w:type="dxa" w:w="4968"/>
          </w:tcPr>
          <w:p>
            <w:r>
              <w:t>US-05</w:t>
            </w:r>
          </w:p>
        </w:tc>
        <w:tc>
          <w:tcPr>
            <w:tcW w:type="dxa" w:w="4968"/>
          </w:tcPr>
          <w:p>
            <w:r>
              <w:t>Admin can delete a record after confirmation.</w:t>
            </w:r>
          </w:p>
        </w:tc>
      </w:tr>
      <w:tr>
        <w:tc>
          <w:tcPr>
            <w:tcW w:type="dxa" w:w="4968"/>
          </w:tcPr>
          <w:p>
            <w:r>
              <w:t>US-06</w:t>
            </w:r>
          </w:p>
        </w:tc>
        <w:tc>
          <w:tcPr>
            <w:tcW w:type="dxa" w:w="4968"/>
          </w:tcPr>
          <w:p>
            <w:r>
              <w:t>Valid course details can be entered and saved.</w:t>
            </w:r>
          </w:p>
        </w:tc>
      </w:tr>
      <w:tr>
        <w:tc>
          <w:tcPr>
            <w:tcW w:type="dxa" w:w="4968"/>
          </w:tcPr>
          <w:p>
            <w:r>
              <w:t>US-07</w:t>
            </w:r>
          </w:p>
        </w:tc>
        <w:tc>
          <w:tcPr>
            <w:tcW w:type="dxa" w:w="4968"/>
          </w:tcPr>
          <w:p>
            <w:r>
              <w:t>Existing course information can be modified.</w:t>
            </w:r>
          </w:p>
        </w:tc>
      </w:tr>
      <w:tr>
        <w:tc>
          <w:tcPr>
            <w:tcW w:type="dxa" w:w="4968"/>
          </w:tcPr>
          <w:p>
            <w:r>
              <w:t>US-08</w:t>
            </w:r>
          </w:p>
        </w:tc>
        <w:tc>
          <w:tcPr>
            <w:tcW w:type="dxa" w:w="4968"/>
          </w:tcPr>
          <w:p>
            <w:r>
              <w:t>Student can view assigned courses.</w:t>
            </w:r>
          </w:p>
        </w:tc>
      </w:tr>
      <w:tr>
        <w:tc>
          <w:tcPr>
            <w:tcW w:type="dxa" w:w="4968"/>
          </w:tcPr>
          <w:p>
            <w:r>
              <w:t>US-09</w:t>
            </w:r>
          </w:p>
        </w:tc>
        <w:tc>
          <w:tcPr>
            <w:tcW w:type="dxa" w:w="4968"/>
          </w:tcPr>
          <w:p>
            <w:r>
              <w:t>Admin can assign a student to an available course.</w:t>
            </w:r>
          </w:p>
        </w:tc>
      </w:tr>
      <w:tr>
        <w:tc>
          <w:tcPr>
            <w:tcW w:type="dxa" w:w="4968"/>
          </w:tcPr>
          <w:p>
            <w:r>
              <w:t>US-10</w:t>
            </w:r>
          </w:p>
        </w:tc>
        <w:tc>
          <w:tcPr>
            <w:tcW w:type="dxa" w:w="4968"/>
          </w:tcPr>
          <w:p>
            <w:r>
              <w:t>Faculty can select course/date and mark attendance.</w:t>
            </w:r>
          </w:p>
        </w:tc>
      </w:tr>
      <w:tr>
        <w:tc>
          <w:tcPr>
            <w:tcW w:type="dxa" w:w="4968"/>
          </w:tcPr>
          <w:p>
            <w:r>
              <w:t>US-11</w:t>
            </w:r>
          </w:p>
        </w:tc>
        <w:tc>
          <w:tcPr>
            <w:tcW w:type="dxa" w:w="4968"/>
          </w:tcPr>
          <w:p>
            <w:r>
              <w:t>Student can view attendance records and percentage.</w:t>
            </w:r>
          </w:p>
        </w:tc>
      </w:tr>
      <w:tr>
        <w:tc>
          <w:tcPr>
            <w:tcW w:type="dxa" w:w="4968"/>
          </w:tcPr>
          <w:p>
            <w:r>
              <w:t>US-12</w:t>
            </w:r>
          </w:p>
        </w:tc>
        <w:tc>
          <w:tcPr>
            <w:tcW w:type="dxa" w:w="4968"/>
          </w:tcPr>
          <w:p>
            <w:r>
              <w:t>Faculty can modify incorrect attendance.</w:t>
            </w:r>
          </w:p>
        </w:tc>
      </w:tr>
      <w:tr>
        <w:tc>
          <w:tcPr>
            <w:tcW w:type="dxa" w:w="4968"/>
          </w:tcPr>
          <w:p>
            <w:r>
              <w:t>US-13</w:t>
            </w:r>
          </w:p>
        </w:tc>
        <w:tc>
          <w:tcPr>
            <w:tcW w:type="dxa" w:w="4968"/>
          </w:tcPr>
          <w:p>
            <w:r>
              <w:t>System generates attendance report.</w:t>
            </w:r>
          </w:p>
        </w:tc>
      </w:tr>
      <w:tr>
        <w:tc>
          <w:tcPr>
            <w:tcW w:type="dxa" w:w="4968"/>
          </w:tcPr>
          <w:p>
            <w:r>
              <w:t>US-14</w:t>
            </w:r>
          </w:p>
        </w:tc>
        <w:tc>
          <w:tcPr>
            <w:tcW w:type="dxa" w:w="4968"/>
          </w:tcPr>
          <w:p>
            <w:r>
              <w:t>Faculty can enter valid marks.</w:t>
            </w:r>
          </w:p>
        </w:tc>
      </w:tr>
      <w:tr>
        <w:tc>
          <w:tcPr>
            <w:tcW w:type="dxa" w:w="4968"/>
          </w:tcPr>
          <w:p>
            <w:r>
              <w:t>US-15</w:t>
            </w:r>
          </w:p>
        </w:tc>
        <w:tc>
          <w:tcPr>
            <w:tcW w:type="dxa" w:w="4968"/>
          </w:tcPr>
          <w:p>
            <w:r>
              <w:t>Faculty can modify existing marks.</w:t>
            </w:r>
          </w:p>
        </w:tc>
      </w:tr>
      <w:tr>
        <w:tc>
          <w:tcPr>
            <w:tcW w:type="dxa" w:w="4968"/>
          </w:tcPr>
          <w:p>
            <w:r>
              <w:t>US-16</w:t>
            </w:r>
          </w:p>
        </w:tc>
        <w:tc>
          <w:tcPr>
            <w:tcW w:type="dxa" w:w="4968"/>
          </w:tcPr>
          <w:p>
            <w:r>
              <w:t>System calculates grade according to defined grading rules.</w:t>
            </w:r>
          </w:p>
        </w:tc>
      </w:tr>
      <w:tr>
        <w:tc>
          <w:tcPr>
            <w:tcW w:type="dxa" w:w="4968"/>
          </w:tcPr>
          <w:p>
            <w:r>
              <w:t>US-17</w:t>
            </w:r>
          </w:p>
        </w:tc>
        <w:tc>
          <w:tcPr>
            <w:tcW w:type="dxa" w:w="4968"/>
          </w:tcPr>
          <w:p>
            <w:r>
              <w:t>Student can view marks and grades.</w:t>
            </w:r>
          </w:p>
        </w:tc>
      </w:tr>
      <w:tr>
        <w:tc>
          <w:tcPr>
            <w:tcW w:type="dxa" w:w="4968"/>
          </w:tcPr>
          <w:p>
            <w:r>
              <w:t>US-18</w:t>
            </w:r>
          </w:p>
        </w:tc>
        <w:tc>
          <w:tcPr>
            <w:tcW w:type="dxa" w:w="4968"/>
          </w:tcPr>
          <w:p>
            <w:r>
              <w:t>System generates complete result sheet.</w:t>
            </w:r>
          </w:p>
        </w:tc>
      </w:tr>
      <w:tr>
        <w:tc>
          <w:tcPr>
            <w:tcW w:type="dxa" w:w="4968"/>
          </w:tcPr>
          <w:p>
            <w:r>
              <w:t>US-19</w:t>
            </w:r>
          </w:p>
        </w:tc>
        <w:tc>
          <w:tcPr>
            <w:tcW w:type="dxa" w:w="4968"/>
          </w:tcPr>
          <w:p>
            <w:r>
              <w:t>Admin can create authorized user accounts.</w:t>
            </w:r>
          </w:p>
        </w:tc>
      </w:tr>
      <w:tr>
        <w:tc>
          <w:tcPr>
            <w:tcW w:type="dxa" w:w="4968"/>
          </w:tcPr>
          <w:p>
            <w:r>
              <w:t>US-20</w:t>
            </w:r>
          </w:p>
        </w:tc>
        <w:tc>
          <w:tcPr>
            <w:tcW w:type="dxa" w:w="4968"/>
          </w:tcPr>
          <w:p>
            <w:r>
              <w:t>Valid credentials provide access; invalid credentials show an error.</w:t>
            </w:r>
          </w:p>
        </w:tc>
      </w:tr>
      <w:tr>
        <w:tc>
          <w:tcPr>
            <w:tcW w:type="dxa" w:w="4968"/>
          </w:tcPr>
          <w:p>
            <w:r>
              <w:t>US-21</w:t>
            </w:r>
          </w:p>
        </w:tc>
        <w:tc>
          <w:tcPr>
            <w:tcW w:type="dxa" w:w="4968"/>
          </w:tcPr>
          <w:p>
            <w:r>
              <w:t>User session is terminated successfully.</w:t>
            </w:r>
          </w:p>
        </w:tc>
      </w:tr>
      <w:tr>
        <w:tc>
          <w:tcPr>
            <w:tcW w:type="dxa" w:w="4968"/>
          </w:tcPr>
          <w:p>
            <w:r>
              <w:t>US-22</w:t>
            </w:r>
          </w:p>
        </w:tc>
        <w:tc>
          <w:tcPr>
            <w:tcW w:type="dxa" w:w="4968"/>
          </w:tcPr>
          <w:p>
            <w:r>
              <w:t>User can request and complete password reset.</w:t>
            </w:r>
          </w:p>
        </w:tc>
      </w:tr>
      <w:tr>
        <w:tc>
          <w:tcPr>
            <w:tcW w:type="dxa" w:w="4968"/>
          </w:tcPr>
          <w:p>
            <w:r>
              <w:t>US-23</w:t>
            </w:r>
          </w:p>
        </w:tc>
        <w:tc>
          <w:tcPr>
            <w:tcW w:type="dxa" w:w="4968"/>
          </w:tcPr>
          <w:p>
            <w:r>
              <w:t>Users can access only authorized modules.</w:t>
            </w:r>
          </w:p>
        </w:tc>
      </w:tr>
      <w:tr>
        <w:tc>
          <w:tcPr>
            <w:tcW w:type="dxa" w:w="4968"/>
          </w:tcPr>
          <w:p>
            <w:r>
              <w:t>US-24</w:t>
            </w:r>
          </w:p>
        </w:tc>
        <w:tc>
          <w:tcPr>
            <w:tcW w:type="dxa" w:w="4968"/>
          </w:tcPr>
          <w:p>
            <w:r>
              <w:t>Low attendance triggers notification.</w:t>
            </w:r>
          </w:p>
        </w:tc>
      </w:tr>
      <w:tr>
        <w:tc>
          <w:tcPr>
            <w:tcW w:type="dxa" w:w="4968"/>
          </w:tcPr>
          <w:p>
            <w:r>
              <w:t>US-25</w:t>
            </w:r>
          </w:p>
        </w:tc>
        <w:tc>
          <w:tcPr>
            <w:tcW w:type="dxa" w:w="4968"/>
          </w:tcPr>
          <w:p>
            <w:r>
              <w:t>Examination information is delivered to students.</w:t>
            </w:r>
          </w:p>
        </w:tc>
      </w:tr>
      <w:tr>
        <w:tc>
          <w:tcPr>
            <w:tcW w:type="dxa" w:w="4968"/>
          </w:tcPr>
          <w:p>
            <w:r>
              <w:t>US-26</w:t>
            </w:r>
          </w:p>
        </w:tc>
        <w:tc>
          <w:tcPr>
            <w:tcW w:type="dxa" w:w="4968"/>
          </w:tcPr>
          <w:p>
            <w:r>
              <w:t>Students are notified when results are published.</w:t>
            </w:r>
          </w:p>
        </w:tc>
      </w:tr>
      <w:tr>
        <w:tc>
          <w:tcPr>
            <w:tcW w:type="dxa" w:w="4968"/>
          </w:tcPr>
          <w:p>
            <w:r>
              <w:t>US-27</w:t>
            </w:r>
          </w:p>
        </w:tc>
        <w:tc>
          <w:tcPr>
            <w:tcW w:type="dxa" w:w="4968"/>
          </w:tcPr>
          <w:p>
            <w:r>
              <w:t>System generates student report.</w:t>
            </w:r>
          </w:p>
        </w:tc>
      </w:tr>
      <w:tr>
        <w:tc>
          <w:tcPr>
            <w:tcW w:type="dxa" w:w="4968"/>
          </w:tcPr>
          <w:p>
            <w:r>
              <w:t>US-28</w:t>
            </w:r>
          </w:p>
        </w:tc>
        <w:tc>
          <w:tcPr>
            <w:tcW w:type="dxa" w:w="4968"/>
          </w:tcPr>
          <w:p>
            <w:r>
              <w:t>System generates attendance report.</w:t>
            </w:r>
          </w:p>
        </w:tc>
      </w:tr>
      <w:tr>
        <w:tc>
          <w:tcPr>
            <w:tcW w:type="dxa" w:w="4968"/>
          </w:tcPr>
          <w:p>
            <w:r>
              <w:t>US-29</w:t>
            </w:r>
          </w:p>
        </w:tc>
        <w:tc>
          <w:tcPr>
            <w:tcW w:type="dxa" w:w="4968"/>
          </w:tcPr>
          <w:p>
            <w:r>
              <w:t>System generates academic performance report.</w:t>
            </w:r>
          </w:p>
        </w:tc>
      </w:tr>
      <w:tr>
        <w:tc>
          <w:tcPr>
            <w:tcW w:type="dxa" w:w="4968"/>
          </w:tcPr>
          <w:p>
            <w:r>
              <w:t>US-30</w:t>
            </w:r>
          </w:p>
        </w:tc>
        <w:tc>
          <w:tcPr>
            <w:tcW w:type="dxa" w:w="4968"/>
          </w:tcPr>
          <w:p>
            <w:r>
              <w:t>System generates course report.</w:t>
            </w:r>
          </w:p>
        </w:tc>
      </w:tr>
    </w:tbl>
    <w:p>
      <w:pPr>
        <w:pStyle w:val="Heading1"/>
      </w:pPr>
      <w:r>
        <w:t>8. Prioritized Product Backlog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Priority</w:t>
            </w:r>
          </w:p>
        </w:tc>
        <w:tc>
          <w:tcPr>
            <w:tcW w:type="dxa" w:w="1987"/>
          </w:tcPr>
          <w:p>
            <w:r>
              <w:rPr>
                <w:b/>
              </w:rPr>
              <w:t>ID</w:t>
            </w:r>
          </w:p>
        </w:tc>
        <w:tc>
          <w:tcPr>
            <w:tcW w:type="dxa" w:w="1987"/>
          </w:tcPr>
          <w:p>
            <w:r>
              <w:rPr>
                <w:b/>
              </w:rPr>
              <w:t>Epic</w:t>
            </w:r>
          </w:p>
        </w:tc>
        <w:tc>
          <w:tcPr>
            <w:tcW w:type="dxa" w:w="1987"/>
          </w:tcPr>
          <w:p>
            <w:r>
              <w:rPr>
                <w:b/>
              </w:rPr>
              <w:t>User Story</w:t>
            </w:r>
          </w:p>
        </w:tc>
        <w:tc>
          <w:tcPr>
            <w:tcW w:type="dxa" w:w="1987"/>
          </w:tcPr>
          <w:p>
            <w:r>
              <w:rPr>
                <w:b/>
              </w:rPr>
              <w:t>Points</w:t>
            </w:r>
          </w:p>
        </w:tc>
      </w:tr>
      <w:tr>
        <w:tc>
          <w:tcPr>
            <w:tcW w:type="dxa" w:w="1987"/>
          </w:tcPr>
          <w:p>
            <w:r>
              <w:t>1</w:t>
            </w:r>
          </w:p>
        </w:tc>
        <w:tc>
          <w:tcPr>
            <w:tcW w:type="dxa" w:w="1987"/>
          </w:tcPr>
          <w:p>
            <w:r>
              <w:t>US-20</w:t>
            </w:r>
          </w:p>
        </w:tc>
        <w:tc>
          <w:tcPr>
            <w:tcW w:type="dxa" w:w="1987"/>
          </w:tcPr>
          <w:p>
            <w:r>
              <w:t>Authentication</w:t>
            </w:r>
          </w:p>
        </w:tc>
        <w:tc>
          <w:tcPr>
            <w:tcW w:type="dxa" w:w="1987"/>
          </w:tcPr>
          <w:p>
            <w:r>
              <w:t>Login</w:t>
            </w:r>
          </w:p>
        </w:tc>
        <w:tc>
          <w:tcPr>
            <w:tcW w:type="dxa" w:w="1987"/>
          </w:tcPr>
          <w:p>
            <w:r>
              <w:t>3</w:t>
            </w:r>
          </w:p>
        </w:tc>
      </w:tr>
      <w:tr>
        <w:tc>
          <w:tcPr>
            <w:tcW w:type="dxa" w:w="1987"/>
          </w:tcPr>
          <w:p>
            <w:r>
              <w:t>2</w:t>
            </w:r>
          </w:p>
        </w:tc>
        <w:tc>
          <w:tcPr>
            <w:tcW w:type="dxa" w:w="1987"/>
          </w:tcPr>
          <w:p>
            <w:r>
              <w:t>US-19</w:t>
            </w:r>
          </w:p>
        </w:tc>
        <w:tc>
          <w:tcPr>
            <w:tcW w:type="dxa" w:w="1987"/>
          </w:tcPr>
          <w:p>
            <w:r>
              <w:t>Authentication</w:t>
            </w:r>
          </w:p>
        </w:tc>
        <w:tc>
          <w:tcPr>
            <w:tcW w:type="dxa" w:w="1987"/>
          </w:tcPr>
          <w:p>
            <w:r>
              <w:t>Register User</w:t>
            </w:r>
          </w:p>
        </w:tc>
        <w:tc>
          <w:tcPr>
            <w:tcW w:type="dxa" w:w="1987"/>
          </w:tcPr>
          <w:p>
            <w:r>
              <w:t>3</w:t>
            </w:r>
          </w:p>
        </w:tc>
      </w:tr>
      <w:tr>
        <w:tc>
          <w:tcPr>
            <w:tcW w:type="dxa" w:w="1987"/>
          </w:tcPr>
          <w:p>
            <w:r>
              <w:t>3</w:t>
            </w:r>
          </w:p>
        </w:tc>
        <w:tc>
          <w:tcPr>
            <w:tcW w:type="dxa" w:w="1987"/>
          </w:tcPr>
          <w:p>
            <w:r>
              <w:t>US-23</w:t>
            </w:r>
          </w:p>
        </w:tc>
        <w:tc>
          <w:tcPr>
            <w:tcW w:type="dxa" w:w="1987"/>
          </w:tcPr>
          <w:p>
            <w:r>
              <w:t>Authentication</w:t>
            </w:r>
          </w:p>
        </w:tc>
        <w:tc>
          <w:tcPr>
            <w:tcW w:type="dxa" w:w="1987"/>
          </w:tcPr>
          <w:p>
            <w:r>
              <w:t>Role-Based Access</w:t>
            </w:r>
          </w:p>
        </w:tc>
        <w:tc>
          <w:tcPr>
            <w:tcW w:type="dxa" w:w="1987"/>
          </w:tcPr>
          <w:p>
            <w:r>
              <w:t>5</w:t>
            </w:r>
          </w:p>
        </w:tc>
      </w:tr>
      <w:tr>
        <w:tc>
          <w:tcPr>
            <w:tcW w:type="dxa" w:w="1987"/>
          </w:tcPr>
          <w:p>
            <w:r>
              <w:t>4</w:t>
            </w:r>
          </w:p>
        </w:tc>
        <w:tc>
          <w:tcPr>
            <w:tcW w:type="dxa" w:w="1987"/>
          </w:tcPr>
          <w:p>
            <w:r>
              <w:t>US-01</w:t>
            </w:r>
          </w:p>
        </w:tc>
        <w:tc>
          <w:tcPr>
            <w:tcW w:type="dxa" w:w="1987"/>
          </w:tcPr>
          <w:p>
            <w:r>
              <w:t>Student</w:t>
            </w:r>
          </w:p>
        </w:tc>
        <w:tc>
          <w:tcPr>
            <w:tcW w:type="dxa" w:w="1987"/>
          </w:tcPr>
          <w:p>
            <w:r>
              <w:t>Add Student</w:t>
            </w:r>
          </w:p>
        </w:tc>
        <w:tc>
          <w:tcPr>
            <w:tcW w:type="dxa" w:w="1987"/>
          </w:tcPr>
          <w:p>
            <w:r>
              <w:t>3</w:t>
            </w:r>
          </w:p>
        </w:tc>
      </w:tr>
      <w:tr>
        <w:tc>
          <w:tcPr>
            <w:tcW w:type="dxa" w:w="1987"/>
          </w:tcPr>
          <w:p>
            <w:r>
              <w:t>5</w:t>
            </w:r>
          </w:p>
        </w:tc>
        <w:tc>
          <w:tcPr>
            <w:tcW w:type="dxa" w:w="1987"/>
          </w:tcPr>
          <w:p>
            <w:r>
              <w:t>US-03</w:t>
            </w:r>
          </w:p>
        </w:tc>
        <w:tc>
          <w:tcPr>
            <w:tcW w:type="dxa" w:w="1987"/>
          </w:tcPr>
          <w:p>
            <w:r>
              <w:t>Student</w:t>
            </w:r>
          </w:p>
        </w:tc>
        <w:tc>
          <w:tcPr>
            <w:tcW w:type="dxa" w:w="1987"/>
          </w:tcPr>
          <w:p>
            <w:r>
              <w:t>Search Student</w:t>
            </w:r>
          </w:p>
        </w:tc>
        <w:tc>
          <w:tcPr>
            <w:tcW w:type="dxa" w:w="1987"/>
          </w:tcPr>
          <w:p>
            <w:r>
              <w:t>2</w:t>
            </w:r>
          </w:p>
        </w:tc>
      </w:tr>
      <w:tr>
        <w:tc>
          <w:tcPr>
            <w:tcW w:type="dxa" w:w="1987"/>
          </w:tcPr>
          <w:p>
            <w:r>
              <w:t>6</w:t>
            </w:r>
          </w:p>
        </w:tc>
        <w:tc>
          <w:tcPr>
            <w:tcW w:type="dxa" w:w="1987"/>
          </w:tcPr>
          <w:p>
            <w:r>
              <w:t>US-02</w:t>
            </w:r>
          </w:p>
        </w:tc>
        <w:tc>
          <w:tcPr>
            <w:tcW w:type="dxa" w:w="1987"/>
          </w:tcPr>
          <w:p>
            <w:r>
              <w:t>Student</w:t>
            </w:r>
          </w:p>
        </w:tc>
        <w:tc>
          <w:tcPr>
            <w:tcW w:type="dxa" w:w="1987"/>
          </w:tcPr>
          <w:p>
            <w:r>
              <w:t>View Student</w:t>
            </w:r>
          </w:p>
        </w:tc>
        <w:tc>
          <w:tcPr>
            <w:tcW w:type="dxa" w:w="1987"/>
          </w:tcPr>
          <w:p>
            <w:r>
              <w:t>2</w:t>
            </w:r>
          </w:p>
        </w:tc>
      </w:tr>
      <w:tr>
        <w:tc>
          <w:tcPr>
            <w:tcW w:type="dxa" w:w="1987"/>
          </w:tcPr>
          <w:p>
            <w:r>
              <w:t>7</w:t>
            </w:r>
          </w:p>
        </w:tc>
        <w:tc>
          <w:tcPr>
            <w:tcW w:type="dxa" w:w="1987"/>
          </w:tcPr>
          <w:p>
            <w:r>
              <w:t>US-04</w:t>
            </w:r>
          </w:p>
        </w:tc>
        <w:tc>
          <w:tcPr>
            <w:tcW w:type="dxa" w:w="1987"/>
          </w:tcPr>
          <w:p>
            <w:r>
              <w:t>Student</w:t>
            </w:r>
          </w:p>
        </w:tc>
        <w:tc>
          <w:tcPr>
            <w:tcW w:type="dxa" w:w="1987"/>
          </w:tcPr>
          <w:p>
            <w:r>
              <w:t>Update Student</w:t>
            </w:r>
          </w:p>
        </w:tc>
        <w:tc>
          <w:tcPr>
            <w:tcW w:type="dxa" w:w="1987"/>
          </w:tcPr>
          <w:p>
            <w:r>
              <w:t>2</w:t>
            </w:r>
          </w:p>
        </w:tc>
      </w:tr>
      <w:tr>
        <w:tc>
          <w:tcPr>
            <w:tcW w:type="dxa" w:w="1987"/>
          </w:tcPr>
          <w:p>
            <w:r>
              <w:t>8</w:t>
            </w:r>
          </w:p>
        </w:tc>
        <w:tc>
          <w:tcPr>
            <w:tcW w:type="dxa" w:w="1987"/>
          </w:tcPr>
          <w:p>
            <w:r>
              <w:t>US-05</w:t>
            </w:r>
          </w:p>
        </w:tc>
        <w:tc>
          <w:tcPr>
            <w:tcW w:type="dxa" w:w="1987"/>
          </w:tcPr>
          <w:p>
            <w:r>
              <w:t>Student</w:t>
            </w:r>
          </w:p>
        </w:tc>
        <w:tc>
          <w:tcPr>
            <w:tcW w:type="dxa" w:w="1987"/>
          </w:tcPr>
          <w:p>
            <w:r>
              <w:t>Delete Student</w:t>
            </w:r>
          </w:p>
        </w:tc>
        <w:tc>
          <w:tcPr>
            <w:tcW w:type="dxa" w:w="1987"/>
          </w:tcPr>
          <w:p>
            <w:r>
              <w:t>2</w:t>
            </w:r>
          </w:p>
        </w:tc>
      </w:tr>
      <w:tr>
        <w:tc>
          <w:tcPr>
            <w:tcW w:type="dxa" w:w="1987"/>
          </w:tcPr>
          <w:p>
            <w:r>
              <w:t>9</w:t>
            </w:r>
          </w:p>
        </w:tc>
        <w:tc>
          <w:tcPr>
            <w:tcW w:type="dxa" w:w="1987"/>
          </w:tcPr>
          <w:p>
            <w:r>
              <w:t>US-06</w:t>
            </w:r>
          </w:p>
        </w:tc>
        <w:tc>
          <w:tcPr>
            <w:tcW w:type="dxa" w:w="1987"/>
          </w:tcPr>
          <w:p>
            <w:r>
              <w:t>Course</w:t>
            </w:r>
          </w:p>
        </w:tc>
        <w:tc>
          <w:tcPr>
            <w:tcW w:type="dxa" w:w="1987"/>
          </w:tcPr>
          <w:p>
            <w:r>
              <w:t>Add Course</w:t>
            </w:r>
          </w:p>
        </w:tc>
        <w:tc>
          <w:tcPr>
            <w:tcW w:type="dxa" w:w="1987"/>
          </w:tcPr>
          <w:p>
            <w:r>
              <w:t>3</w:t>
            </w:r>
          </w:p>
        </w:tc>
      </w:tr>
      <w:tr>
        <w:tc>
          <w:tcPr>
            <w:tcW w:type="dxa" w:w="1987"/>
          </w:tcPr>
          <w:p>
            <w:r>
              <w:t>10</w:t>
            </w:r>
          </w:p>
        </w:tc>
        <w:tc>
          <w:tcPr>
            <w:tcW w:type="dxa" w:w="1987"/>
          </w:tcPr>
          <w:p>
            <w:r>
              <w:t>US-09</w:t>
            </w:r>
          </w:p>
        </w:tc>
        <w:tc>
          <w:tcPr>
            <w:tcW w:type="dxa" w:w="1987"/>
          </w:tcPr>
          <w:p>
            <w:r>
              <w:t>Course</w:t>
            </w:r>
          </w:p>
        </w:tc>
        <w:tc>
          <w:tcPr>
            <w:tcW w:type="dxa" w:w="1987"/>
          </w:tcPr>
          <w:p>
            <w:r>
              <w:t>Assign Course</w:t>
            </w:r>
          </w:p>
        </w:tc>
        <w:tc>
          <w:tcPr>
            <w:tcW w:type="dxa" w:w="1987"/>
          </w:tcPr>
          <w:p>
            <w:r>
              <w:t>3</w:t>
            </w:r>
          </w:p>
        </w:tc>
      </w:tr>
      <w:tr>
        <w:tc>
          <w:tcPr>
            <w:tcW w:type="dxa" w:w="1987"/>
          </w:tcPr>
          <w:p>
            <w:r>
              <w:t>11</w:t>
            </w:r>
          </w:p>
        </w:tc>
        <w:tc>
          <w:tcPr>
            <w:tcW w:type="dxa" w:w="1987"/>
          </w:tcPr>
          <w:p>
            <w:r>
              <w:t>US-08</w:t>
            </w:r>
          </w:p>
        </w:tc>
        <w:tc>
          <w:tcPr>
            <w:tcW w:type="dxa" w:w="1987"/>
          </w:tcPr>
          <w:p>
            <w:r>
              <w:t>Course</w:t>
            </w:r>
          </w:p>
        </w:tc>
        <w:tc>
          <w:tcPr>
            <w:tcW w:type="dxa" w:w="1987"/>
          </w:tcPr>
          <w:p>
            <w:r>
              <w:t>View Course</w:t>
            </w:r>
          </w:p>
        </w:tc>
        <w:tc>
          <w:tcPr>
            <w:tcW w:type="dxa" w:w="1987"/>
          </w:tcPr>
          <w:p>
            <w:r>
              <w:t>2</w:t>
            </w:r>
          </w:p>
        </w:tc>
      </w:tr>
      <w:tr>
        <w:tc>
          <w:tcPr>
            <w:tcW w:type="dxa" w:w="1987"/>
          </w:tcPr>
          <w:p>
            <w:r>
              <w:t>12</w:t>
            </w:r>
          </w:p>
        </w:tc>
        <w:tc>
          <w:tcPr>
            <w:tcW w:type="dxa" w:w="1987"/>
          </w:tcPr>
          <w:p>
            <w:r>
              <w:t>US-10</w:t>
            </w:r>
          </w:p>
        </w:tc>
        <w:tc>
          <w:tcPr>
            <w:tcW w:type="dxa" w:w="1987"/>
          </w:tcPr>
          <w:p>
            <w:r>
              <w:t>Attendance</w:t>
            </w:r>
          </w:p>
        </w:tc>
        <w:tc>
          <w:tcPr>
            <w:tcW w:type="dxa" w:w="1987"/>
          </w:tcPr>
          <w:p>
            <w:r>
              <w:t>Record Attendance</w:t>
            </w:r>
          </w:p>
        </w:tc>
        <w:tc>
          <w:tcPr>
            <w:tcW w:type="dxa" w:w="1987"/>
          </w:tcPr>
          <w:p>
            <w:r>
              <w:t>5</w:t>
            </w:r>
          </w:p>
        </w:tc>
      </w:tr>
      <w:tr>
        <w:tc>
          <w:tcPr>
            <w:tcW w:type="dxa" w:w="1987"/>
          </w:tcPr>
          <w:p>
            <w:r>
              <w:t>13</w:t>
            </w:r>
          </w:p>
        </w:tc>
        <w:tc>
          <w:tcPr>
            <w:tcW w:type="dxa" w:w="1987"/>
          </w:tcPr>
          <w:p>
            <w:r>
              <w:t>US-11</w:t>
            </w:r>
          </w:p>
        </w:tc>
        <w:tc>
          <w:tcPr>
            <w:tcW w:type="dxa" w:w="1987"/>
          </w:tcPr>
          <w:p>
            <w:r>
              <w:t>Attendance</w:t>
            </w:r>
          </w:p>
        </w:tc>
        <w:tc>
          <w:tcPr>
            <w:tcW w:type="dxa" w:w="1987"/>
          </w:tcPr>
          <w:p>
            <w:r>
              <w:t>View Attendance</w:t>
            </w:r>
          </w:p>
        </w:tc>
        <w:tc>
          <w:tcPr>
            <w:tcW w:type="dxa" w:w="1987"/>
          </w:tcPr>
          <w:p>
            <w:r>
              <w:t>3</w:t>
            </w:r>
          </w:p>
        </w:tc>
      </w:tr>
      <w:tr>
        <w:tc>
          <w:tcPr>
            <w:tcW w:type="dxa" w:w="1987"/>
          </w:tcPr>
          <w:p>
            <w:r>
              <w:t>14</w:t>
            </w:r>
          </w:p>
        </w:tc>
        <w:tc>
          <w:tcPr>
            <w:tcW w:type="dxa" w:w="1987"/>
          </w:tcPr>
          <w:p>
            <w:r>
              <w:t>US-12</w:t>
            </w:r>
          </w:p>
        </w:tc>
        <w:tc>
          <w:tcPr>
            <w:tcW w:type="dxa" w:w="1987"/>
          </w:tcPr>
          <w:p>
            <w:r>
              <w:t>Attendance</w:t>
            </w:r>
          </w:p>
        </w:tc>
        <w:tc>
          <w:tcPr>
            <w:tcW w:type="dxa" w:w="1987"/>
          </w:tcPr>
          <w:p>
            <w:r>
              <w:t>Update Attendance</w:t>
            </w:r>
          </w:p>
        </w:tc>
        <w:tc>
          <w:tcPr>
            <w:tcW w:type="dxa" w:w="1987"/>
          </w:tcPr>
          <w:p>
            <w:r>
              <w:t>3</w:t>
            </w:r>
          </w:p>
        </w:tc>
      </w:tr>
      <w:tr>
        <w:tc>
          <w:tcPr>
            <w:tcW w:type="dxa" w:w="1987"/>
          </w:tcPr>
          <w:p>
            <w:r>
              <w:t>15</w:t>
            </w:r>
          </w:p>
        </w:tc>
        <w:tc>
          <w:tcPr>
            <w:tcW w:type="dxa" w:w="1987"/>
          </w:tcPr>
          <w:p>
            <w:r>
              <w:t>US-13</w:t>
            </w:r>
          </w:p>
        </w:tc>
        <w:tc>
          <w:tcPr>
            <w:tcW w:type="dxa" w:w="1987"/>
          </w:tcPr>
          <w:p>
            <w:r>
              <w:t>Attendance</w:t>
            </w:r>
          </w:p>
        </w:tc>
        <w:tc>
          <w:tcPr>
            <w:tcW w:type="dxa" w:w="1987"/>
          </w:tcPr>
          <w:p>
            <w:r>
              <w:t>Attendance Report</w:t>
            </w:r>
          </w:p>
        </w:tc>
        <w:tc>
          <w:tcPr>
            <w:tcW w:type="dxa" w:w="1987"/>
          </w:tcPr>
          <w:p>
            <w:r>
              <w:t>5</w:t>
            </w:r>
          </w:p>
        </w:tc>
      </w:tr>
      <w:tr>
        <w:tc>
          <w:tcPr>
            <w:tcW w:type="dxa" w:w="1987"/>
          </w:tcPr>
          <w:p>
            <w:r>
              <w:t>16</w:t>
            </w:r>
          </w:p>
        </w:tc>
        <w:tc>
          <w:tcPr>
            <w:tcW w:type="dxa" w:w="1987"/>
          </w:tcPr>
          <w:p>
            <w:r>
              <w:t>US-14</w:t>
            </w:r>
          </w:p>
        </w:tc>
        <w:tc>
          <w:tcPr>
            <w:tcW w:type="dxa" w:w="1987"/>
          </w:tcPr>
          <w:p>
            <w:r>
              <w:t>Marks</w:t>
            </w:r>
          </w:p>
        </w:tc>
        <w:tc>
          <w:tcPr>
            <w:tcW w:type="dxa" w:w="1987"/>
          </w:tcPr>
          <w:p>
            <w:r>
              <w:t>Enter Marks</w:t>
            </w:r>
          </w:p>
        </w:tc>
        <w:tc>
          <w:tcPr>
            <w:tcW w:type="dxa" w:w="1987"/>
          </w:tcPr>
          <w:p>
            <w:r>
              <w:t>5</w:t>
            </w:r>
          </w:p>
        </w:tc>
      </w:tr>
      <w:tr>
        <w:tc>
          <w:tcPr>
            <w:tcW w:type="dxa" w:w="1987"/>
          </w:tcPr>
          <w:p>
            <w:r>
              <w:t>17</w:t>
            </w:r>
          </w:p>
        </w:tc>
        <w:tc>
          <w:tcPr>
            <w:tcW w:type="dxa" w:w="1987"/>
          </w:tcPr>
          <w:p>
            <w:r>
              <w:t>US-15</w:t>
            </w:r>
          </w:p>
        </w:tc>
        <w:tc>
          <w:tcPr>
            <w:tcW w:type="dxa" w:w="1987"/>
          </w:tcPr>
          <w:p>
            <w:r>
              <w:t>Marks</w:t>
            </w:r>
          </w:p>
        </w:tc>
        <w:tc>
          <w:tcPr>
            <w:tcW w:type="dxa" w:w="1987"/>
          </w:tcPr>
          <w:p>
            <w:r>
              <w:t>Update Marks</w:t>
            </w:r>
          </w:p>
        </w:tc>
        <w:tc>
          <w:tcPr>
            <w:tcW w:type="dxa" w:w="1987"/>
          </w:tcPr>
          <w:p>
            <w:r>
              <w:t>3</w:t>
            </w:r>
          </w:p>
        </w:tc>
      </w:tr>
      <w:tr>
        <w:tc>
          <w:tcPr>
            <w:tcW w:type="dxa" w:w="1987"/>
          </w:tcPr>
          <w:p>
            <w:r>
              <w:t>18</w:t>
            </w:r>
          </w:p>
        </w:tc>
        <w:tc>
          <w:tcPr>
            <w:tcW w:type="dxa" w:w="1987"/>
          </w:tcPr>
          <w:p>
            <w:r>
              <w:t>US-16</w:t>
            </w:r>
          </w:p>
        </w:tc>
        <w:tc>
          <w:tcPr>
            <w:tcW w:type="dxa" w:w="1987"/>
          </w:tcPr>
          <w:p>
            <w:r>
              <w:t>Marks</w:t>
            </w:r>
          </w:p>
        </w:tc>
        <w:tc>
          <w:tcPr>
            <w:tcW w:type="dxa" w:w="1987"/>
          </w:tcPr>
          <w:p>
            <w:r>
              <w:t>Calculate Grade</w:t>
            </w:r>
          </w:p>
        </w:tc>
        <w:tc>
          <w:tcPr>
            <w:tcW w:type="dxa" w:w="1987"/>
          </w:tcPr>
          <w:p>
            <w:r>
              <w:t>5</w:t>
            </w:r>
          </w:p>
        </w:tc>
      </w:tr>
      <w:tr>
        <w:tc>
          <w:tcPr>
            <w:tcW w:type="dxa" w:w="1987"/>
          </w:tcPr>
          <w:p>
            <w:r>
              <w:t>19</w:t>
            </w:r>
          </w:p>
        </w:tc>
        <w:tc>
          <w:tcPr>
            <w:tcW w:type="dxa" w:w="1987"/>
          </w:tcPr>
          <w:p>
            <w:r>
              <w:t>US-17</w:t>
            </w:r>
          </w:p>
        </w:tc>
        <w:tc>
          <w:tcPr>
            <w:tcW w:type="dxa" w:w="1987"/>
          </w:tcPr>
          <w:p>
            <w:r>
              <w:t>Marks</w:t>
            </w:r>
          </w:p>
        </w:tc>
        <w:tc>
          <w:tcPr>
            <w:tcW w:type="dxa" w:w="1987"/>
          </w:tcPr>
          <w:p>
            <w:r>
              <w:t>View Result</w:t>
            </w:r>
          </w:p>
        </w:tc>
        <w:tc>
          <w:tcPr>
            <w:tcW w:type="dxa" w:w="1987"/>
          </w:tcPr>
          <w:p>
            <w:r>
              <w:t>3</w:t>
            </w:r>
          </w:p>
        </w:tc>
      </w:tr>
      <w:tr>
        <w:tc>
          <w:tcPr>
            <w:tcW w:type="dxa" w:w="1987"/>
          </w:tcPr>
          <w:p>
            <w:r>
              <w:t>20</w:t>
            </w:r>
          </w:p>
        </w:tc>
        <w:tc>
          <w:tcPr>
            <w:tcW w:type="dxa" w:w="1987"/>
          </w:tcPr>
          <w:p>
            <w:r>
              <w:t>US-18</w:t>
            </w:r>
          </w:p>
        </w:tc>
        <w:tc>
          <w:tcPr>
            <w:tcW w:type="dxa" w:w="1987"/>
          </w:tcPr>
          <w:p>
            <w:r>
              <w:t>Marks</w:t>
            </w:r>
          </w:p>
        </w:tc>
        <w:tc>
          <w:tcPr>
            <w:tcW w:type="dxa" w:w="1987"/>
          </w:tcPr>
          <w:p>
            <w:r>
              <w:t>Result Sheet</w:t>
            </w:r>
          </w:p>
        </w:tc>
        <w:tc>
          <w:tcPr>
            <w:tcW w:type="dxa" w:w="1987"/>
          </w:tcPr>
          <w:p>
            <w:r>
              <w:t>5</w:t>
            </w:r>
          </w:p>
        </w:tc>
      </w:tr>
      <w:tr>
        <w:tc>
          <w:tcPr>
            <w:tcW w:type="dxa" w:w="1987"/>
          </w:tcPr>
          <w:p>
            <w:r>
              <w:t>21</w:t>
            </w:r>
          </w:p>
        </w:tc>
        <w:tc>
          <w:tcPr>
            <w:tcW w:type="dxa" w:w="1987"/>
          </w:tcPr>
          <w:p>
            <w:r>
              <w:t>US-21</w:t>
            </w:r>
          </w:p>
        </w:tc>
        <w:tc>
          <w:tcPr>
            <w:tcW w:type="dxa" w:w="1987"/>
          </w:tcPr>
          <w:p>
            <w:r>
              <w:t>Authentication</w:t>
            </w:r>
          </w:p>
        </w:tc>
        <w:tc>
          <w:tcPr>
            <w:tcW w:type="dxa" w:w="1987"/>
          </w:tcPr>
          <w:p>
            <w:r>
              <w:t>Logout</w:t>
            </w:r>
          </w:p>
        </w:tc>
        <w:tc>
          <w:tcPr>
            <w:tcW w:type="dxa" w:w="1987"/>
          </w:tcPr>
          <w:p>
            <w:r>
              <w:t>1</w:t>
            </w:r>
          </w:p>
        </w:tc>
      </w:tr>
      <w:tr>
        <w:tc>
          <w:tcPr>
            <w:tcW w:type="dxa" w:w="1987"/>
          </w:tcPr>
          <w:p>
            <w:r>
              <w:t>22</w:t>
            </w:r>
          </w:p>
        </w:tc>
        <w:tc>
          <w:tcPr>
            <w:tcW w:type="dxa" w:w="1987"/>
          </w:tcPr>
          <w:p>
            <w:r>
              <w:t>US-22</w:t>
            </w:r>
          </w:p>
        </w:tc>
        <w:tc>
          <w:tcPr>
            <w:tcW w:type="dxa" w:w="1987"/>
          </w:tcPr>
          <w:p>
            <w:r>
              <w:t>Authentication</w:t>
            </w:r>
          </w:p>
        </w:tc>
        <w:tc>
          <w:tcPr>
            <w:tcW w:type="dxa" w:w="1987"/>
          </w:tcPr>
          <w:p>
            <w:r>
              <w:t>Password Reset</w:t>
            </w:r>
          </w:p>
        </w:tc>
        <w:tc>
          <w:tcPr>
            <w:tcW w:type="dxa" w:w="1987"/>
          </w:tcPr>
          <w:p>
            <w:r>
              <w:t>3</w:t>
            </w:r>
          </w:p>
        </w:tc>
      </w:tr>
      <w:tr>
        <w:tc>
          <w:tcPr>
            <w:tcW w:type="dxa" w:w="1987"/>
          </w:tcPr>
          <w:p>
            <w:r>
              <w:t>23</w:t>
            </w:r>
          </w:p>
        </w:tc>
        <w:tc>
          <w:tcPr>
            <w:tcW w:type="dxa" w:w="1987"/>
          </w:tcPr>
          <w:p>
            <w:r>
              <w:t>US-24</w:t>
            </w:r>
          </w:p>
        </w:tc>
        <w:tc>
          <w:tcPr>
            <w:tcW w:type="dxa" w:w="1987"/>
          </w:tcPr>
          <w:p>
            <w:r>
              <w:t>Notifications</w:t>
            </w:r>
          </w:p>
        </w:tc>
        <w:tc>
          <w:tcPr>
            <w:tcW w:type="dxa" w:w="1987"/>
          </w:tcPr>
          <w:p>
            <w:r>
              <w:t>Attendance Alert</w:t>
            </w:r>
          </w:p>
        </w:tc>
        <w:tc>
          <w:tcPr>
            <w:tcW w:type="dxa" w:w="1987"/>
          </w:tcPr>
          <w:p>
            <w:r>
              <w:t>3</w:t>
            </w:r>
          </w:p>
        </w:tc>
      </w:tr>
      <w:tr>
        <w:tc>
          <w:tcPr>
            <w:tcW w:type="dxa" w:w="1987"/>
          </w:tcPr>
          <w:p>
            <w:r>
              <w:t>24</w:t>
            </w:r>
          </w:p>
        </w:tc>
        <w:tc>
          <w:tcPr>
            <w:tcW w:type="dxa" w:w="1987"/>
          </w:tcPr>
          <w:p>
            <w:r>
              <w:t>US-25</w:t>
            </w:r>
          </w:p>
        </w:tc>
        <w:tc>
          <w:tcPr>
            <w:tcW w:type="dxa" w:w="1987"/>
          </w:tcPr>
          <w:p>
            <w:r>
              <w:t>Notifications</w:t>
            </w:r>
          </w:p>
        </w:tc>
        <w:tc>
          <w:tcPr>
            <w:tcW w:type="dxa" w:w="1987"/>
          </w:tcPr>
          <w:p>
            <w:r>
              <w:t>Exam Notification</w:t>
            </w:r>
          </w:p>
        </w:tc>
        <w:tc>
          <w:tcPr>
            <w:tcW w:type="dxa" w:w="1987"/>
          </w:tcPr>
          <w:p>
            <w:r>
              <w:t>3</w:t>
            </w:r>
          </w:p>
        </w:tc>
      </w:tr>
      <w:tr>
        <w:tc>
          <w:tcPr>
            <w:tcW w:type="dxa" w:w="1987"/>
          </w:tcPr>
          <w:p>
            <w:r>
              <w:t>25</w:t>
            </w:r>
          </w:p>
        </w:tc>
        <w:tc>
          <w:tcPr>
            <w:tcW w:type="dxa" w:w="1987"/>
          </w:tcPr>
          <w:p>
            <w:r>
              <w:t>US-26</w:t>
            </w:r>
          </w:p>
        </w:tc>
        <w:tc>
          <w:tcPr>
            <w:tcW w:type="dxa" w:w="1987"/>
          </w:tcPr>
          <w:p>
            <w:r>
              <w:t>Notifications</w:t>
            </w:r>
          </w:p>
        </w:tc>
        <w:tc>
          <w:tcPr>
            <w:tcW w:type="dxa" w:w="1987"/>
          </w:tcPr>
          <w:p>
            <w:r>
              <w:t>Result Notification</w:t>
            </w:r>
          </w:p>
        </w:tc>
        <w:tc>
          <w:tcPr>
            <w:tcW w:type="dxa" w:w="1987"/>
          </w:tcPr>
          <w:p>
            <w:r>
              <w:t>3</w:t>
            </w:r>
          </w:p>
        </w:tc>
      </w:tr>
      <w:tr>
        <w:tc>
          <w:tcPr>
            <w:tcW w:type="dxa" w:w="1987"/>
          </w:tcPr>
          <w:p>
            <w:r>
              <w:t>26</w:t>
            </w:r>
          </w:p>
        </w:tc>
        <w:tc>
          <w:tcPr>
            <w:tcW w:type="dxa" w:w="1987"/>
          </w:tcPr>
          <w:p>
            <w:r>
              <w:t>US-27</w:t>
            </w:r>
          </w:p>
        </w:tc>
        <w:tc>
          <w:tcPr>
            <w:tcW w:type="dxa" w:w="1987"/>
          </w:tcPr>
          <w:p>
            <w:r>
              <w:t>Reporting</w:t>
            </w:r>
          </w:p>
        </w:tc>
        <w:tc>
          <w:tcPr>
            <w:tcW w:type="dxa" w:w="1987"/>
          </w:tcPr>
          <w:p>
            <w:r>
              <w:t>Student Report</w:t>
            </w:r>
          </w:p>
        </w:tc>
        <w:tc>
          <w:tcPr>
            <w:tcW w:type="dxa" w:w="1987"/>
          </w:tcPr>
          <w:p>
            <w:r>
              <w:t>3</w:t>
            </w:r>
          </w:p>
        </w:tc>
      </w:tr>
      <w:tr>
        <w:tc>
          <w:tcPr>
            <w:tcW w:type="dxa" w:w="1987"/>
          </w:tcPr>
          <w:p>
            <w:r>
              <w:t>27</w:t>
            </w:r>
          </w:p>
        </w:tc>
        <w:tc>
          <w:tcPr>
            <w:tcW w:type="dxa" w:w="1987"/>
          </w:tcPr>
          <w:p>
            <w:r>
              <w:t>US-28</w:t>
            </w:r>
          </w:p>
        </w:tc>
        <w:tc>
          <w:tcPr>
            <w:tcW w:type="dxa" w:w="1987"/>
          </w:tcPr>
          <w:p>
            <w:r>
              <w:t>Reporting</w:t>
            </w:r>
          </w:p>
        </w:tc>
        <w:tc>
          <w:tcPr>
            <w:tcW w:type="dxa" w:w="1987"/>
          </w:tcPr>
          <w:p>
            <w:r>
              <w:t>Attendance Report</w:t>
            </w:r>
          </w:p>
        </w:tc>
        <w:tc>
          <w:tcPr>
            <w:tcW w:type="dxa" w:w="1987"/>
          </w:tcPr>
          <w:p>
            <w:r>
              <w:t>5</w:t>
            </w:r>
          </w:p>
        </w:tc>
      </w:tr>
      <w:tr>
        <w:tc>
          <w:tcPr>
            <w:tcW w:type="dxa" w:w="1987"/>
          </w:tcPr>
          <w:p>
            <w:r>
              <w:t>28</w:t>
            </w:r>
          </w:p>
        </w:tc>
        <w:tc>
          <w:tcPr>
            <w:tcW w:type="dxa" w:w="1987"/>
          </w:tcPr>
          <w:p>
            <w:r>
              <w:t>US-29</w:t>
            </w:r>
          </w:p>
        </w:tc>
        <w:tc>
          <w:tcPr>
            <w:tcW w:type="dxa" w:w="1987"/>
          </w:tcPr>
          <w:p>
            <w:r>
              <w:t>Reporting</w:t>
            </w:r>
          </w:p>
        </w:tc>
        <w:tc>
          <w:tcPr>
            <w:tcW w:type="dxa" w:w="1987"/>
          </w:tcPr>
          <w:p>
            <w:r>
              <w:t>Performance Report</w:t>
            </w:r>
          </w:p>
        </w:tc>
        <w:tc>
          <w:tcPr>
            <w:tcW w:type="dxa" w:w="1987"/>
          </w:tcPr>
          <w:p>
            <w:r>
              <w:t>5</w:t>
            </w:r>
          </w:p>
        </w:tc>
      </w:tr>
      <w:tr>
        <w:tc>
          <w:tcPr>
            <w:tcW w:type="dxa" w:w="1987"/>
          </w:tcPr>
          <w:p>
            <w:r>
              <w:t>29</w:t>
            </w:r>
          </w:p>
        </w:tc>
        <w:tc>
          <w:tcPr>
            <w:tcW w:type="dxa" w:w="1987"/>
          </w:tcPr>
          <w:p>
            <w:r>
              <w:t>US-30</w:t>
            </w:r>
          </w:p>
        </w:tc>
        <w:tc>
          <w:tcPr>
            <w:tcW w:type="dxa" w:w="1987"/>
          </w:tcPr>
          <w:p>
            <w:r>
              <w:t>Reporting</w:t>
            </w:r>
          </w:p>
        </w:tc>
        <w:tc>
          <w:tcPr>
            <w:tcW w:type="dxa" w:w="1987"/>
          </w:tcPr>
          <w:p>
            <w:r>
              <w:t>Course Report</w:t>
            </w:r>
          </w:p>
        </w:tc>
        <w:tc>
          <w:tcPr>
            <w:tcW w:type="dxa" w:w="1987"/>
          </w:tcPr>
          <w:p>
            <w:r>
              <w:t>3</w:t>
            </w:r>
          </w:p>
        </w:tc>
      </w:tr>
      <w:tr>
        <w:tc>
          <w:tcPr>
            <w:tcW w:type="dxa" w:w="1987"/>
          </w:tcPr>
          <w:p>
            <w:r>
              <w:t>30</w:t>
            </w:r>
          </w:p>
        </w:tc>
        <w:tc>
          <w:tcPr>
            <w:tcW w:type="dxa" w:w="1987"/>
          </w:tcPr>
          <w:p>
            <w:r>
              <w:t>—</w:t>
            </w:r>
          </w:p>
        </w:tc>
        <w:tc>
          <w:tcPr>
            <w:tcW w:type="dxa" w:w="1987"/>
          </w:tcPr>
          <w:p>
            <w:r>
              <w:t>Analytics</w:t>
            </w:r>
          </w:p>
        </w:tc>
        <w:tc>
          <w:tcPr>
            <w:tcW w:type="dxa" w:w="1987"/>
          </w:tcPr>
          <w:p>
            <w:r>
              <w:t>Academic Dashboard</w:t>
            </w:r>
          </w:p>
        </w:tc>
        <w:tc>
          <w:tcPr>
            <w:tcW w:type="dxa" w:w="1987"/>
          </w:tcPr>
          <w:p>
            <w:r>
              <w:t>8</w:t>
            </w:r>
          </w:p>
        </w:tc>
      </w:tr>
    </w:tbl>
    <w:p>
      <w:pPr>
        <w:pStyle w:val="Heading1"/>
      </w:pPr>
      <w:r>
        <w:t>9. Story Point Estimation Sheet</w:t>
      </w:r>
    </w:p>
    <w:tbl>
      <w:tblPr>
        <w:tblStyle w:val="TableGrid"/>
        <w:tblW w:type="auto" w:w="0"/>
        <w:tblLook w:firstColumn="1" w:firstRow="1" w:lastColumn="0" w:lastRow="0" w:noHBand="0" w:noVBand="1" w:val="04A0"/>
      </w:tblPr>
      <w:tblGrid>
        <w:gridCol w:w="4968"/>
        <w:gridCol w:w="4968"/>
      </w:tblGrid>
      <w:tr>
        <w:tc>
          <w:tcPr>
            <w:tcW w:type="dxa" w:w="4968"/>
          </w:tcPr>
          <w:p>
            <w:r>
              <w:rPr>
                <w:b/>
              </w:rPr>
              <w:t>Story Points</w:t>
            </w:r>
          </w:p>
        </w:tc>
        <w:tc>
          <w:tcPr>
            <w:tcW w:type="dxa" w:w="4968"/>
          </w:tcPr>
          <w:p>
            <w:r>
              <w:rPr>
                <w:b/>
              </w:rPr>
              <w:t>Complexity</w:t>
            </w:r>
          </w:p>
        </w:tc>
      </w:tr>
      <w:tr>
        <w:tc>
          <w:tcPr>
            <w:tcW w:type="dxa" w:w="4968"/>
          </w:tcPr>
          <w:p>
            <w:r>
              <w:t>1</w:t>
            </w:r>
          </w:p>
        </w:tc>
        <w:tc>
          <w:tcPr>
            <w:tcW w:type="dxa" w:w="4968"/>
          </w:tcPr>
          <w:p>
            <w:r>
              <w:t>Very Easy</w:t>
            </w:r>
          </w:p>
        </w:tc>
      </w:tr>
      <w:tr>
        <w:tc>
          <w:tcPr>
            <w:tcW w:type="dxa" w:w="4968"/>
          </w:tcPr>
          <w:p>
            <w:r>
              <w:t>2</w:t>
            </w:r>
          </w:p>
        </w:tc>
        <w:tc>
          <w:tcPr>
            <w:tcW w:type="dxa" w:w="4968"/>
          </w:tcPr>
          <w:p>
            <w:r>
              <w:t>Easy</w:t>
            </w:r>
          </w:p>
        </w:tc>
      </w:tr>
      <w:tr>
        <w:tc>
          <w:tcPr>
            <w:tcW w:type="dxa" w:w="4968"/>
          </w:tcPr>
          <w:p>
            <w:r>
              <w:t>3</w:t>
            </w:r>
          </w:p>
        </w:tc>
        <w:tc>
          <w:tcPr>
            <w:tcW w:type="dxa" w:w="4968"/>
          </w:tcPr>
          <w:p>
            <w:r>
              <w:t>Moderate</w:t>
            </w:r>
          </w:p>
        </w:tc>
      </w:tr>
      <w:tr>
        <w:tc>
          <w:tcPr>
            <w:tcW w:type="dxa" w:w="4968"/>
          </w:tcPr>
          <w:p>
            <w:r>
              <w:t>5</w:t>
            </w:r>
          </w:p>
        </w:tc>
        <w:tc>
          <w:tcPr>
            <w:tcW w:type="dxa" w:w="4968"/>
          </w:tcPr>
          <w:p>
            <w:r>
              <w:t>Difficult</w:t>
            </w:r>
          </w:p>
        </w:tc>
      </w:tr>
      <w:tr>
        <w:tc>
          <w:tcPr>
            <w:tcW w:type="dxa" w:w="4968"/>
          </w:tcPr>
          <w:p>
            <w:r>
              <w:t>8</w:t>
            </w:r>
          </w:p>
        </w:tc>
        <w:tc>
          <w:tcPr>
            <w:tcW w:type="dxa" w:w="4968"/>
          </w:tcPr>
          <w:p>
            <w:r>
              <w:t>Very Difficult</w:t>
            </w:r>
          </w:p>
        </w:tc>
      </w:tr>
      <w:tr>
        <w:tc>
          <w:tcPr>
            <w:tcW w:type="dxa" w:w="4968"/>
          </w:tcPr>
          <w:p>
            <w:r>
              <w:t>13</w:t>
            </w:r>
          </w:p>
        </w:tc>
        <w:tc>
          <w:tcPr>
            <w:tcW w:type="dxa" w:w="4968"/>
          </w:tcPr>
          <w:p>
            <w:r>
              <w:t>Highly Complex</w:t>
            </w:r>
          </w:p>
        </w:tc>
      </w:tr>
    </w:tbl>
    <w:p>
      <w:r>
        <w:t>Estimation Method: The team uses Planning Poker. Each member independently estimates a story, discusses differences, and reaches a common estimate.</w:t>
      </w:r>
    </w:p>
    <w:p>
      <w:r>
        <w:t>Example: Record Attendance = 5 points because it involves course selection, date selection, student list retrieval, attendance marking, database storage and validation.</w:t>
      </w:r>
    </w:p>
    <w:p>
      <w:pPr>
        <w:pStyle w:val="Heading1"/>
      </w:pPr>
      <w:r>
        <w:t>10. Sprint Planning Document</w:t>
      </w:r>
    </w:p>
    <w:p>
      <w:pPr>
        <w:pStyle w:val="Heading2"/>
      </w:pPr>
      <w:r>
        <w:t>Sprint 1 – Authentication &amp; Setup</w:t>
      </w:r>
    </w:p>
    <w:p>
      <w:r>
        <w:t>Sprint Goal: Build the basic application structure and secure authentication.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US-20</w:t>
            </w:r>
          </w:p>
        </w:tc>
        <w:tc>
          <w:tcPr>
            <w:tcW w:type="dxa" w:w="3312"/>
          </w:tcPr>
          <w:p>
            <w:r>
              <w:t>Login</w:t>
            </w:r>
          </w:p>
        </w:tc>
        <w:tc>
          <w:tcPr>
            <w:tcW w:type="dxa" w:w="3312"/>
          </w:tcPr>
          <w:p>
            <w:r>
              <w:t>3</w:t>
            </w:r>
          </w:p>
        </w:tc>
      </w:tr>
      <w:tr>
        <w:tc>
          <w:tcPr>
            <w:tcW w:type="dxa" w:w="3312"/>
          </w:tcPr>
          <w:p>
            <w:r>
              <w:t>US-19</w:t>
            </w:r>
          </w:p>
        </w:tc>
        <w:tc>
          <w:tcPr>
            <w:tcW w:type="dxa" w:w="3312"/>
          </w:tcPr>
          <w:p>
            <w:r>
              <w:t>Register User</w:t>
            </w:r>
          </w:p>
        </w:tc>
        <w:tc>
          <w:tcPr>
            <w:tcW w:type="dxa" w:w="3312"/>
          </w:tcPr>
          <w:p>
            <w:r>
              <w:t>3</w:t>
            </w:r>
          </w:p>
        </w:tc>
      </w:tr>
      <w:tr>
        <w:tc>
          <w:tcPr>
            <w:tcW w:type="dxa" w:w="3312"/>
          </w:tcPr>
          <w:p>
            <w:r>
              <w:t>US-21</w:t>
            </w:r>
          </w:p>
        </w:tc>
        <w:tc>
          <w:tcPr>
            <w:tcW w:type="dxa" w:w="3312"/>
          </w:tcPr>
          <w:p>
            <w:r>
              <w:t>Logout</w:t>
            </w:r>
          </w:p>
        </w:tc>
        <w:tc>
          <w:tcPr>
            <w:tcW w:type="dxa" w:w="3312"/>
          </w:tcPr>
          <w:p>
            <w:r>
              <w:t>1</w:t>
            </w:r>
          </w:p>
        </w:tc>
      </w:tr>
      <w:tr>
        <w:tc>
          <w:tcPr>
            <w:tcW w:type="dxa" w:w="3312"/>
          </w:tcPr>
          <w:p>
            <w:r>
              <w:t>US-23</w:t>
            </w:r>
          </w:p>
        </w:tc>
        <w:tc>
          <w:tcPr>
            <w:tcW w:type="dxa" w:w="3312"/>
          </w:tcPr>
          <w:p>
            <w:r>
              <w:t>Role-Based Access</w:t>
            </w:r>
          </w:p>
        </w:tc>
        <w:tc>
          <w:tcPr>
            <w:tcW w:type="dxa" w:w="3312"/>
          </w:tcPr>
          <w:p>
            <w:r>
              <w:t>5</w:t>
            </w:r>
          </w:p>
        </w:tc>
      </w:tr>
      <w:tr>
        <w:tc>
          <w:tcPr>
            <w:tcW w:type="dxa" w:w="3312"/>
          </w:tcPr>
          <w:p>
            <w:r>
              <w:t>—</w:t>
            </w:r>
          </w:p>
        </w:tc>
        <w:tc>
          <w:tcPr>
            <w:tcW w:type="dxa" w:w="3312"/>
          </w:tcPr>
          <w:p>
            <w:r>
              <w:t>Repository/project setup</w:t>
            </w:r>
          </w:p>
        </w:tc>
        <w:tc>
          <w:tcPr>
            <w:tcW w:type="dxa" w:w="3312"/>
          </w:tcPr>
          <w:p>
            <w:r>
              <w:t>2</w:t>
            </w:r>
          </w:p>
        </w:tc>
      </w:tr>
    </w:tbl>
    <w:p>
      <w:r>
        <w:t>Total Story Points: 14</w:t>
      </w:r>
    </w:p>
    <w:p>
      <w:r>
        <w:t>Expected Deliverables: Project repository, database setup, login, registration, logout, role-based access and basic UI.</w:t>
      </w:r>
    </w:p>
    <w:p>
      <w:pPr>
        <w:pStyle w:val="Heading2"/>
      </w:pPr>
      <w:r>
        <w:t>Sprint 2 – Student Management</w:t>
      </w:r>
    </w:p>
    <w:p>
      <w:r>
        <w:t>Sprint Goal: Develop complete Student Management functionality.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US-01</w:t>
            </w:r>
          </w:p>
        </w:tc>
        <w:tc>
          <w:tcPr>
            <w:tcW w:type="dxa" w:w="3312"/>
          </w:tcPr>
          <w:p>
            <w:r>
              <w:t>Add Student</w:t>
            </w:r>
          </w:p>
        </w:tc>
        <w:tc>
          <w:tcPr>
            <w:tcW w:type="dxa" w:w="3312"/>
          </w:tcPr>
          <w:p>
            <w:r>
              <w:t>3</w:t>
            </w:r>
          </w:p>
        </w:tc>
      </w:tr>
      <w:tr>
        <w:tc>
          <w:tcPr>
            <w:tcW w:type="dxa" w:w="3312"/>
          </w:tcPr>
          <w:p>
            <w:r>
              <w:t>US-02</w:t>
            </w:r>
          </w:p>
        </w:tc>
        <w:tc>
          <w:tcPr>
            <w:tcW w:type="dxa" w:w="3312"/>
          </w:tcPr>
          <w:p>
            <w:r>
              <w:t>View Student</w:t>
            </w:r>
          </w:p>
        </w:tc>
        <w:tc>
          <w:tcPr>
            <w:tcW w:type="dxa" w:w="3312"/>
          </w:tcPr>
          <w:p>
            <w:r>
              <w:t>2</w:t>
            </w:r>
          </w:p>
        </w:tc>
      </w:tr>
      <w:tr>
        <w:tc>
          <w:tcPr>
            <w:tcW w:type="dxa" w:w="3312"/>
          </w:tcPr>
          <w:p>
            <w:r>
              <w:t>US-03</w:t>
            </w:r>
          </w:p>
        </w:tc>
        <w:tc>
          <w:tcPr>
            <w:tcW w:type="dxa" w:w="3312"/>
          </w:tcPr>
          <w:p>
            <w:r>
              <w:t>Search Student</w:t>
            </w:r>
          </w:p>
        </w:tc>
        <w:tc>
          <w:tcPr>
            <w:tcW w:type="dxa" w:w="3312"/>
          </w:tcPr>
          <w:p>
            <w:r>
              <w:t>2</w:t>
            </w:r>
          </w:p>
        </w:tc>
      </w:tr>
      <w:tr>
        <w:tc>
          <w:tcPr>
            <w:tcW w:type="dxa" w:w="3312"/>
          </w:tcPr>
          <w:p>
            <w:r>
              <w:t>US-04</w:t>
            </w:r>
          </w:p>
        </w:tc>
        <w:tc>
          <w:tcPr>
            <w:tcW w:type="dxa" w:w="3312"/>
          </w:tcPr>
          <w:p>
            <w:r>
              <w:t>Update Student</w:t>
            </w:r>
          </w:p>
        </w:tc>
        <w:tc>
          <w:tcPr>
            <w:tcW w:type="dxa" w:w="3312"/>
          </w:tcPr>
          <w:p>
            <w:r>
              <w:t>2</w:t>
            </w:r>
          </w:p>
        </w:tc>
      </w:tr>
      <w:tr>
        <w:tc>
          <w:tcPr>
            <w:tcW w:type="dxa" w:w="3312"/>
          </w:tcPr>
          <w:p>
            <w:r>
              <w:t>US-05</w:t>
            </w:r>
          </w:p>
        </w:tc>
        <w:tc>
          <w:tcPr>
            <w:tcW w:type="dxa" w:w="3312"/>
          </w:tcPr>
          <w:p>
            <w:r>
              <w:t>Delete Student</w:t>
            </w:r>
          </w:p>
        </w:tc>
        <w:tc>
          <w:tcPr>
            <w:tcW w:type="dxa" w:w="3312"/>
          </w:tcPr>
          <w:p>
            <w:r>
              <w:t>2</w:t>
            </w:r>
          </w:p>
        </w:tc>
      </w:tr>
    </w:tbl>
    <w:p>
      <w:r>
        <w:t>Total Story Points: 11</w:t>
      </w:r>
    </w:p>
    <w:p>
      <w:r>
        <w:t>Expected Deliverables: Student registration, profile, search, update and delete.</w:t>
      </w:r>
    </w:p>
    <w:p>
      <w:pPr>
        <w:pStyle w:val="Heading2"/>
      </w:pPr>
      <w:r>
        <w:t>Sprint 3 – Course &amp; Attendance</w:t>
      </w:r>
    </w:p>
    <w:p>
      <w:r>
        <w:t>Sprint Goal: Implement course management and attendance tracking.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US-06</w:t>
            </w:r>
          </w:p>
        </w:tc>
        <w:tc>
          <w:tcPr>
            <w:tcW w:type="dxa" w:w="3312"/>
          </w:tcPr>
          <w:p>
            <w:r>
              <w:t>Add Course</w:t>
            </w:r>
          </w:p>
        </w:tc>
        <w:tc>
          <w:tcPr>
            <w:tcW w:type="dxa" w:w="3312"/>
          </w:tcPr>
          <w:p>
            <w:r>
              <w:t>3</w:t>
            </w:r>
          </w:p>
        </w:tc>
      </w:tr>
      <w:tr>
        <w:tc>
          <w:tcPr>
            <w:tcW w:type="dxa" w:w="3312"/>
          </w:tcPr>
          <w:p>
            <w:r>
              <w:t>US-08</w:t>
            </w:r>
          </w:p>
        </w:tc>
        <w:tc>
          <w:tcPr>
            <w:tcW w:type="dxa" w:w="3312"/>
          </w:tcPr>
          <w:p>
            <w:r>
              <w:t>View Course</w:t>
            </w:r>
          </w:p>
        </w:tc>
        <w:tc>
          <w:tcPr>
            <w:tcW w:type="dxa" w:w="3312"/>
          </w:tcPr>
          <w:p>
            <w:r>
              <w:t>2</w:t>
            </w:r>
          </w:p>
        </w:tc>
      </w:tr>
      <w:tr>
        <w:tc>
          <w:tcPr>
            <w:tcW w:type="dxa" w:w="3312"/>
          </w:tcPr>
          <w:p>
            <w:r>
              <w:t>US-09</w:t>
            </w:r>
          </w:p>
        </w:tc>
        <w:tc>
          <w:tcPr>
            <w:tcW w:type="dxa" w:w="3312"/>
          </w:tcPr>
          <w:p>
            <w:r>
              <w:t>Assign Course</w:t>
            </w:r>
          </w:p>
        </w:tc>
        <w:tc>
          <w:tcPr>
            <w:tcW w:type="dxa" w:w="3312"/>
          </w:tcPr>
          <w:p>
            <w:r>
              <w:t>3</w:t>
            </w:r>
          </w:p>
        </w:tc>
      </w:tr>
      <w:tr>
        <w:tc>
          <w:tcPr>
            <w:tcW w:type="dxa" w:w="3312"/>
          </w:tcPr>
          <w:p>
            <w:r>
              <w:t>US-10</w:t>
            </w:r>
          </w:p>
        </w:tc>
        <w:tc>
          <w:tcPr>
            <w:tcW w:type="dxa" w:w="3312"/>
          </w:tcPr>
          <w:p>
            <w:r>
              <w:t>Record Attendance</w:t>
            </w:r>
          </w:p>
        </w:tc>
        <w:tc>
          <w:tcPr>
            <w:tcW w:type="dxa" w:w="3312"/>
          </w:tcPr>
          <w:p>
            <w:r>
              <w:t>5</w:t>
            </w:r>
          </w:p>
        </w:tc>
      </w:tr>
      <w:tr>
        <w:tc>
          <w:tcPr>
            <w:tcW w:type="dxa" w:w="3312"/>
          </w:tcPr>
          <w:p>
            <w:r>
              <w:t>US-11</w:t>
            </w:r>
          </w:p>
        </w:tc>
        <w:tc>
          <w:tcPr>
            <w:tcW w:type="dxa" w:w="3312"/>
          </w:tcPr>
          <w:p>
            <w:r>
              <w:t>View Attendance</w:t>
            </w:r>
          </w:p>
        </w:tc>
        <w:tc>
          <w:tcPr>
            <w:tcW w:type="dxa" w:w="3312"/>
          </w:tcPr>
          <w:p>
            <w:r>
              <w:t>3</w:t>
            </w:r>
          </w:p>
        </w:tc>
      </w:tr>
      <w:tr>
        <w:tc>
          <w:tcPr>
            <w:tcW w:type="dxa" w:w="3312"/>
          </w:tcPr>
          <w:p>
            <w:r>
              <w:t>US-12</w:t>
            </w:r>
          </w:p>
        </w:tc>
        <w:tc>
          <w:tcPr>
            <w:tcW w:type="dxa" w:w="3312"/>
          </w:tcPr>
          <w:p>
            <w:r>
              <w:t>Update Attendance</w:t>
            </w:r>
          </w:p>
        </w:tc>
        <w:tc>
          <w:tcPr>
            <w:tcW w:type="dxa" w:w="3312"/>
          </w:tcPr>
          <w:p>
            <w:r>
              <w:t>3</w:t>
            </w:r>
          </w:p>
        </w:tc>
      </w:tr>
    </w:tbl>
    <w:p>
      <w:r>
        <w:t>Total Story Points: 19</w:t>
      </w:r>
    </w:p>
    <w:p>
      <w:r>
        <w:t>Expected Deliverables: Course management, student-course assignment, attendance recording, viewing and editing.</w:t>
      </w:r>
    </w:p>
    <w:p>
      <w:pPr>
        <w:pStyle w:val="Heading2"/>
      </w:pPr>
      <w:r>
        <w:t>Sprint 4 – Marks &amp; Results</w:t>
      </w:r>
    </w:p>
    <w:p>
      <w:r>
        <w:t>Sprint Goal: Implement academic performance and result management.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US-14</w:t>
            </w:r>
          </w:p>
        </w:tc>
        <w:tc>
          <w:tcPr>
            <w:tcW w:type="dxa" w:w="3312"/>
          </w:tcPr>
          <w:p>
            <w:r>
              <w:t>Enter Marks</w:t>
            </w:r>
          </w:p>
        </w:tc>
        <w:tc>
          <w:tcPr>
            <w:tcW w:type="dxa" w:w="3312"/>
          </w:tcPr>
          <w:p>
            <w:r>
              <w:t>5</w:t>
            </w:r>
          </w:p>
        </w:tc>
      </w:tr>
      <w:tr>
        <w:tc>
          <w:tcPr>
            <w:tcW w:type="dxa" w:w="3312"/>
          </w:tcPr>
          <w:p>
            <w:r>
              <w:t>US-15</w:t>
            </w:r>
          </w:p>
        </w:tc>
        <w:tc>
          <w:tcPr>
            <w:tcW w:type="dxa" w:w="3312"/>
          </w:tcPr>
          <w:p>
            <w:r>
              <w:t>Update Marks</w:t>
            </w:r>
          </w:p>
        </w:tc>
        <w:tc>
          <w:tcPr>
            <w:tcW w:type="dxa" w:w="3312"/>
          </w:tcPr>
          <w:p>
            <w:r>
              <w:t>3</w:t>
            </w:r>
          </w:p>
        </w:tc>
      </w:tr>
      <w:tr>
        <w:tc>
          <w:tcPr>
            <w:tcW w:type="dxa" w:w="3312"/>
          </w:tcPr>
          <w:p>
            <w:r>
              <w:t>US-16</w:t>
            </w:r>
          </w:p>
        </w:tc>
        <w:tc>
          <w:tcPr>
            <w:tcW w:type="dxa" w:w="3312"/>
          </w:tcPr>
          <w:p>
            <w:r>
              <w:t>Calculate Grade</w:t>
            </w:r>
          </w:p>
        </w:tc>
        <w:tc>
          <w:tcPr>
            <w:tcW w:type="dxa" w:w="3312"/>
          </w:tcPr>
          <w:p>
            <w:r>
              <w:t>5</w:t>
            </w:r>
          </w:p>
        </w:tc>
      </w:tr>
      <w:tr>
        <w:tc>
          <w:tcPr>
            <w:tcW w:type="dxa" w:w="3312"/>
          </w:tcPr>
          <w:p>
            <w:r>
              <w:t>US-17</w:t>
            </w:r>
          </w:p>
        </w:tc>
        <w:tc>
          <w:tcPr>
            <w:tcW w:type="dxa" w:w="3312"/>
          </w:tcPr>
          <w:p>
            <w:r>
              <w:t>View Result</w:t>
            </w:r>
          </w:p>
        </w:tc>
        <w:tc>
          <w:tcPr>
            <w:tcW w:type="dxa" w:w="3312"/>
          </w:tcPr>
          <w:p>
            <w:r>
              <w:t>3</w:t>
            </w:r>
          </w:p>
        </w:tc>
      </w:tr>
      <w:tr>
        <w:tc>
          <w:tcPr>
            <w:tcW w:type="dxa" w:w="3312"/>
          </w:tcPr>
          <w:p>
            <w:r>
              <w:t>US-18</w:t>
            </w:r>
          </w:p>
        </w:tc>
        <w:tc>
          <w:tcPr>
            <w:tcW w:type="dxa" w:w="3312"/>
          </w:tcPr>
          <w:p>
            <w:r>
              <w:t>Result Sheet</w:t>
            </w:r>
          </w:p>
        </w:tc>
        <w:tc>
          <w:tcPr>
            <w:tcW w:type="dxa" w:w="3312"/>
          </w:tcPr>
          <w:p>
            <w:r>
              <w:t>5</w:t>
            </w:r>
          </w:p>
        </w:tc>
      </w:tr>
    </w:tbl>
    <w:p>
      <w:r>
        <w:t>Total Story Points: 21</w:t>
      </w:r>
    </w:p>
    <w:p>
      <w:r>
        <w:t>Expected Deliverables: Marks entry, modification, grade calculation, result view and result sheet.</w:t>
      </w:r>
    </w:p>
    <w:p>
      <w:pPr>
        <w:pStyle w:val="Heading2"/>
      </w:pPr>
      <w:r>
        <w:t>Sprint 5 – Notifications &amp; Reporting</w:t>
      </w:r>
    </w:p>
    <w:p>
      <w:r>
        <w:t>Sprint Goal: Complete communication and reporting features.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Task</w:t>
            </w:r>
          </w:p>
        </w:tc>
        <w:tc>
          <w:tcPr>
            <w:tcW w:type="dxa" w:w="3312"/>
          </w:tcPr>
          <w:p>
            <w:r>
              <w:rPr>
                <w:b/>
              </w:rPr>
              <w:t>Points</w:t>
            </w:r>
          </w:p>
        </w:tc>
      </w:tr>
      <w:tr>
        <w:tc>
          <w:tcPr>
            <w:tcW w:type="dxa" w:w="3312"/>
          </w:tcPr>
          <w:p>
            <w:r>
              <w:t>US-22</w:t>
            </w:r>
          </w:p>
        </w:tc>
        <w:tc>
          <w:tcPr>
            <w:tcW w:type="dxa" w:w="3312"/>
          </w:tcPr>
          <w:p>
            <w:r>
              <w:t>Password Reset</w:t>
            </w:r>
          </w:p>
        </w:tc>
        <w:tc>
          <w:tcPr>
            <w:tcW w:type="dxa" w:w="3312"/>
          </w:tcPr>
          <w:p>
            <w:r>
              <w:t>3</w:t>
            </w:r>
          </w:p>
        </w:tc>
      </w:tr>
      <w:tr>
        <w:tc>
          <w:tcPr>
            <w:tcW w:type="dxa" w:w="3312"/>
          </w:tcPr>
          <w:p>
            <w:r>
              <w:t>US-24</w:t>
            </w:r>
          </w:p>
        </w:tc>
        <w:tc>
          <w:tcPr>
            <w:tcW w:type="dxa" w:w="3312"/>
          </w:tcPr>
          <w:p>
            <w:r>
              <w:t>Attendance Alert</w:t>
            </w:r>
          </w:p>
        </w:tc>
        <w:tc>
          <w:tcPr>
            <w:tcW w:type="dxa" w:w="3312"/>
          </w:tcPr>
          <w:p>
            <w:r>
              <w:t>3</w:t>
            </w:r>
          </w:p>
        </w:tc>
      </w:tr>
      <w:tr>
        <w:tc>
          <w:tcPr>
            <w:tcW w:type="dxa" w:w="3312"/>
          </w:tcPr>
          <w:p>
            <w:r>
              <w:t>US-25</w:t>
            </w:r>
          </w:p>
        </w:tc>
        <w:tc>
          <w:tcPr>
            <w:tcW w:type="dxa" w:w="3312"/>
          </w:tcPr>
          <w:p>
            <w:r>
              <w:t>Exam Notification</w:t>
            </w:r>
          </w:p>
        </w:tc>
        <w:tc>
          <w:tcPr>
            <w:tcW w:type="dxa" w:w="3312"/>
          </w:tcPr>
          <w:p>
            <w:r>
              <w:t>3</w:t>
            </w:r>
          </w:p>
        </w:tc>
      </w:tr>
      <w:tr>
        <w:tc>
          <w:tcPr>
            <w:tcW w:type="dxa" w:w="3312"/>
          </w:tcPr>
          <w:p>
            <w:r>
              <w:t>US-26</w:t>
            </w:r>
          </w:p>
        </w:tc>
        <w:tc>
          <w:tcPr>
            <w:tcW w:type="dxa" w:w="3312"/>
          </w:tcPr>
          <w:p>
            <w:r>
              <w:t>Result Notification</w:t>
            </w:r>
          </w:p>
        </w:tc>
        <w:tc>
          <w:tcPr>
            <w:tcW w:type="dxa" w:w="3312"/>
          </w:tcPr>
          <w:p>
            <w:r>
              <w:t>3</w:t>
            </w:r>
          </w:p>
        </w:tc>
      </w:tr>
      <w:tr>
        <w:tc>
          <w:tcPr>
            <w:tcW w:type="dxa" w:w="3312"/>
          </w:tcPr>
          <w:p>
            <w:r>
              <w:t>US-27</w:t>
            </w:r>
          </w:p>
        </w:tc>
        <w:tc>
          <w:tcPr>
            <w:tcW w:type="dxa" w:w="3312"/>
          </w:tcPr>
          <w:p>
            <w:r>
              <w:t>Student Report</w:t>
            </w:r>
          </w:p>
        </w:tc>
        <w:tc>
          <w:tcPr>
            <w:tcW w:type="dxa" w:w="3312"/>
          </w:tcPr>
          <w:p>
            <w:r>
              <w:t>3</w:t>
            </w:r>
          </w:p>
        </w:tc>
      </w:tr>
      <w:tr>
        <w:tc>
          <w:tcPr>
            <w:tcW w:type="dxa" w:w="3312"/>
          </w:tcPr>
          <w:p>
            <w:r>
              <w:t>US-28</w:t>
            </w:r>
          </w:p>
        </w:tc>
        <w:tc>
          <w:tcPr>
            <w:tcW w:type="dxa" w:w="3312"/>
          </w:tcPr>
          <w:p>
            <w:r>
              <w:t>Attendance Report</w:t>
            </w:r>
          </w:p>
        </w:tc>
        <w:tc>
          <w:tcPr>
            <w:tcW w:type="dxa" w:w="3312"/>
          </w:tcPr>
          <w:p>
            <w:r>
              <w:t>5</w:t>
            </w:r>
          </w:p>
        </w:tc>
      </w:tr>
      <w:tr>
        <w:tc>
          <w:tcPr>
            <w:tcW w:type="dxa" w:w="3312"/>
          </w:tcPr>
          <w:p>
            <w:r>
              <w:t>US-29</w:t>
            </w:r>
          </w:p>
        </w:tc>
        <w:tc>
          <w:tcPr>
            <w:tcW w:type="dxa" w:w="3312"/>
          </w:tcPr>
          <w:p>
            <w:r>
              <w:t>Performance Report</w:t>
            </w:r>
          </w:p>
        </w:tc>
        <w:tc>
          <w:tcPr>
            <w:tcW w:type="dxa" w:w="3312"/>
          </w:tcPr>
          <w:p>
            <w:r>
              <w:t>5</w:t>
            </w:r>
          </w:p>
        </w:tc>
      </w:tr>
      <w:tr>
        <w:tc>
          <w:tcPr>
            <w:tcW w:type="dxa" w:w="3312"/>
          </w:tcPr>
          <w:p>
            <w:r>
              <w:t>US-30</w:t>
            </w:r>
          </w:p>
        </w:tc>
        <w:tc>
          <w:tcPr>
            <w:tcW w:type="dxa" w:w="3312"/>
          </w:tcPr>
          <w:p>
            <w:r>
              <w:t>Course Report</w:t>
            </w:r>
          </w:p>
        </w:tc>
        <w:tc>
          <w:tcPr>
            <w:tcW w:type="dxa" w:w="3312"/>
          </w:tcPr>
          <w:p>
            <w:r>
              <w:t>3</w:t>
            </w:r>
          </w:p>
        </w:tc>
      </w:tr>
    </w:tbl>
    <w:p>
      <w:r>
        <w:t>Total Story Points: 28</w:t>
      </w:r>
    </w:p>
    <w:p>
      <w:r>
        <w:t>Expected Deliverables: Password reset, notifications, attendance reports, performance reports, student reports and course reports.</w:t>
      </w:r>
    </w:p>
    <w:p>
      <w:pPr>
        <w:pStyle w:val="Heading1"/>
      </w:pPr>
      <w:r>
        <w:t>11. Scrum Board</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Backlog</w:t>
            </w:r>
          </w:p>
        </w:tc>
        <w:tc>
          <w:tcPr>
            <w:tcW w:type="dxa" w:w="1987"/>
          </w:tcPr>
          <w:p>
            <w:r>
              <w:rPr>
                <w:b/>
              </w:rPr>
              <w:t>To Do</w:t>
            </w:r>
          </w:p>
        </w:tc>
        <w:tc>
          <w:tcPr>
            <w:tcW w:type="dxa" w:w="1987"/>
          </w:tcPr>
          <w:p>
            <w:r>
              <w:rPr>
                <w:b/>
              </w:rPr>
              <w:t>In Progress</w:t>
            </w:r>
          </w:p>
        </w:tc>
        <w:tc>
          <w:tcPr>
            <w:tcW w:type="dxa" w:w="1987"/>
          </w:tcPr>
          <w:p>
            <w:r>
              <w:rPr>
                <w:b/>
              </w:rPr>
              <w:t>Testing</w:t>
            </w:r>
          </w:p>
        </w:tc>
        <w:tc>
          <w:tcPr>
            <w:tcW w:type="dxa" w:w="1987"/>
          </w:tcPr>
          <w:p>
            <w:r>
              <w:rPr>
                <w:b/>
              </w:rPr>
              <w:t>Completed</w:t>
            </w:r>
          </w:p>
        </w:tc>
      </w:tr>
      <w:tr>
        <w:tc>
          <w:tcPr>
            <w:tcW w:type="dxa" w:w="1987"/>
          </w:tcPr>
          <w:p>
            <w:r>
              <w:t>Performance Dashboard</w:t>
            </w:r>
          </w:p>
        </w:tc>
        <w:tc>
          <w:tcPr>
            <w:tcW w:type="dxa" w:w="1987"/>
          </w:tcPr>
          <w:p>
            <w:r>
              <w:t>Attendance Report</w:t>
            </w:r>
          </w:p>
        </w:tc>
        <w:tc>
          <w:tcPr>
            <w:tcW w:type="dxa" w:w="1987"/>
          </w:tcPr>
          <w:p>
            <w:r>
              <w:t>Marks Module</w:t>
            </w:r>
          </w:p>
        </w:tc>
        <w:tc>
          <w:tcPr>
            <w:tcW w:type="dxa" w:w="1987"/>
          </w:tcPr>
          <w:p>
            <w:r>
              <w:t>Student Module</w:t>
            </w:r>
          </w:p>
        </w:tc>
        <w:tc>
          <w:tcPr>
            <w:tcW w:type="dxa" w:w="1987"/>
          </w:tcPr>
          <w:p>
            <w:r>
              <w:t>Project Setup</w:t>
            </w:r>
          </w:p>
        </w:tc>
      </w:tr>
      <w:tr>
        <w:tc>
          <w:tcPr>
            <w:tcW w:type="dxa" w:w="1987"/>
          </w:tcPr>
          <w:p>
            <w:r>
              <w:t>Notifications</w:t>
            </w:r>
          </w:p>
        </w:tc>
        <w:tc>
          <w:tcPr>
            <w:tcW w:type="dxa" w:w="1987"/>
          </w:tcPr>
          <w:p>
            <w:r>
              <w:t>Result Sheet</w:t>
            </w:r>
          </w:p>
        </w:tc>
        <w:tc>
          <w:tcPr>
            <w:tcW w:type="dxa" w:w="1987"/>
          </w:tcPr>
          <w:p>
            <w:r>
              <w:t>Course Module</w:t>
            </w:r>
          </w:p>
        </w:tc>
        <w:tc>
          <w:tcPr>
            <w:tcW w:type="dxa" w:w="1987"/>
          </w:tcPr>
          <w:p>
            <w:r>
              <w:t>Login</w:t>
            </w:r>
          </w:p>
        </w:tc>
        <w:tc>
          <w:tcPr>
            <w:tcW w:type="dxa" w:w="1987"/>
          </w:tcPr>
          <w:p>
            <w:r>
              <w:t>Database Setup</w:t>
            </w:r>
          </w:p>
        </w:tc>
      </w:tr>
      <w:tr>
        <w:tc>
          <w:tcPr>
            <w:tcW w:type="dxa" w:w="1987"/>
          </w:tcPr>
          <w:p>
            <w:r>
              <w:t>Advanced Analytics</w:t>
            </w:r>
          </w:p>
        </w:tc>
        <w:tc>
          <w:tcPr>
            <w:tcW w:type="dxa" w:w="1987"/>
          </w:tcPr>
          <w:p>
            <w:r>
              <w:t>Password Reset</w:t>
            </w:r>
          </w:p>
        </w:tc>
        <w:tc>
          <w:tcPr>
            <w:tcW w:type="dxa" w:w="1987"/>
          </w:tcPr>
          <w:p>
            <w:r>
              <w:t>—</w:t>
            </w:r>
          </w:p>
        </w:tc>
        <w:tc>
          <w:tcPr>
            <w:tcW w:type="dxa" w:w="1987"/>
          </w:tcPr>
          <w:p>
            <w:r>
              <w:t>Registration</w:t>
            </w:r>
          </w:p>
        </w:tc>
        <w:tc>
          <w:tcPr>
            <w:tcW w:type="dxa" w:w="1987"/>
          </w:tcPr>
          <w:p>
            <w:r>
              <w:t>Logout</w:t>
            </w:r>
          </w:p>
        </w:tc>
      </w:tr>
      <w:tr>
        <w:tc>
          <w:tcPr>
            <w:tcW w:type="dxa" w:w="1987"/>
          </w:tcPr>
          <w:p>
            <w:r>
              <w:t>—</w:t>
            </w:r>
          </w:p>
        </w:tc>
        <w:tc>
          <w:tcPr>
            <w:tcW w:type="dxa" w:w="1987"/>
          </w:tcPr>
          <w:p>
            <w:r>
              <w:t>—</w:t>
            </w:r>
          </w:p>
        </w:tc>
        <w:tc>
          <w:tcPr>
            <w:tcW w:type="dxa" w:w="1987"/>
          </w:tcPr>
          <w:p>
            <w:r>
              <w:t>—</w:t>
            </w:r>
          </w:p>
        </w:tc>
        <w:tc>
          <w:tcPr>
            <w:tcW w:type="dxa" w:w="1987"/>
          </w:tcPr>
          <w:p>
            <w:r>
              <w:t>—</w:t>
            </w:r>
          </w:p>
        </w:tc>
        <w:tc>
          <w:tcPr>
            <w:tcW w:type="dxa" w:w="1987"/>
          </w:tcPr>
          <w:p>
            <w:r>
              <w:t>Basic UI</w:t>
            </w:r>
          </w:p>
        </w:tc>
      </w:tr>
    </w:tbl>
    <w:p>
      <w:r>
        <w:t>Workflow: Backlog → To Do → In Progress → Testing → Completed.</w:t>
      </w:r>
    </w:p>
    <w:p>
      <w:pPr>
        <w:pStyle w:val="Heading1"/>
      </w:pPr>
      <w:r>
        <w:t>12. Definition of Done</w:t>
      </w:r>
    </w:p>
    <w:p>
      <w:pPr>
        <w:pStyle w:val="ListBullet"/>
      </w:pPr>
      <w:r>
        <w:t>Code is completed.</w:t>
      </w:r>
    </w:p>
    <w:p>
      <w:pPr>
        <w:pStyle w:val="ListBullet"/>
      </w:pPr>
      <w:r>
        <w:t>Code follows project standards.</w:t>
      </w:r>
    </w:p>
    <w:p>
      <w:pPr>
        <w:pStyle w:val="ListBullet"/>
      </w:pPr>
      <w:r>
        <w:t>Feature works correctly.</w:t>
      </w:r>
    </w:p>
    <w:p>
      <w:pPr>
        <w:pStyle w:val="ListBullet"/>
      </w:pPr>
      <w:r>
        <w:t>Unit testing is completed.</w:t>
      </w:r>
    </w:p>
    <w:p>
      <w:pPr>
        <w:pStyle w:val="ListBullet"/>
      </w:pPr>
      <w:r>
        <w:t>Integration testing is completed where required.</w:t>
      </w:r>
    </w:p>
    <w:p>
      <w:pPr>
        <w:pStyle w:val="ListBullet"/>
      </w:pPr>
      <w:r>
        <w:t>Acceptance criteria are satisfied.</w:t>
      </w:r>
    </w:p>
    <w:p>
      <w:pPr>
        <w:pStyle w:val="ListBullet"/>
      </w:pPr>
      <w:r>
        <w:t>Critical bugs are fixed.</w:t>
      </w:r>
    </w:p>
    <w:p>
      <w:pPr>
        <w:pStyle w:val="ListBullet"/>
      </w:pPr>
      <w:r>
        <w:t>Documentation is updated.</w:t>
      </w:r>
    </w:p>
    <w:p>
      <w:pPr>
        <w:pStyle w:val="ListBullet"/>
      </w:pPr>
      <w:r>
        <w:t>Product Owner accepts the feature.</w:t>
      </w:r>
    </w:p>
    <w:p>
      <w:pPr>
        <w:pStyle w:val="Heading1"/>
      </w:pPr>
      <w:r>
        <w:t>13. Scrum Ceremonies</w:t>
      </w:r>
    </w:p>
    <w:p>
      <w:pPr>
        <w:pStyle w:val="Heading2"/>
      </w:pPr>
      <w:r>
        <w:t>Sprint Planning</w:t>
      </w:r>
    </w:p>
    <w:p>
      <w:pPr>
        <w:pStyle w:val="ListBullet"/>
      </w:pPr>
      <w:r>
        <w:t>Review Product Backlog</w:t>
      </w:r>
    </w:p>
    <w:p>
      <w:pPr>
        <w:pStyle w:val="ListBullet"/>
      </w:pPr>
      <w:r>
        <w:t>Select highest-priority stories</w:t>
      </w:r>
    </w:p>
    <w:p>
      <w:pPr>
        <w:pStyle w:val="ListBullet"/>
      </w:pPr>
      <w:r>
        <w:t>Estimate effort</w:t>
      </w:r>
    </w:p>
    <w:p>
      <w:pPr>
        <w:pStyle w:val="ListBullet"/>
      </w:pPr>
      <w:r>
        <w:t>Identify dependencies</w:t>
      </w:r>
    </w:p>
    <w:p>
      <w:pPr>
        <w:pStyle w:val="ListBullet"/>
      </w:pPr>
      <w:r>
        <w:t>Define Sprint Goal</w:t>
      </w:r>
    </w:p>
    <w:p>
      <w:pPr>
        <w:pStyle w:val="ListBullet"/>
      </w:pPr>
      <w:r>
        <w:t>Create Sprint Backlog</w:t>
      </w:r>
    </w:p>
    <w:p>
      <w:pPr>
        <w:pStyle w:val="Heading2"/>
      </w:pPr>
      <w:r>
        <w:t>Daily Scrum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Member</w:t>
            </w:r>
          </w:p>
        </w:tc>
        <w:tc>
          <w:tcPr>
            <w:tcW w:type="dxa" w:w="2484"/>
          </w:tcPr>
          <w:p>
            <w:r>
              <w:rPr>
                <w:b/>
              </w:rPr>
              <w:t>Yesterday</w:t>
            </w:r>
          </w:p>
        </w:tc>
        <w:tc>
          <w:tcPr>
            <w:tcW w:type="dxa" w:w="2484"/>
          </w:tcPr>
          <w:p>
            <w:r>
              <w:rPr>
                <w:b/>
              </w:rPr>
              <w:t>Today</w:t>
            </w:r>
          </w:p>
        </w:tc>
        <w:tc>
          <w:tcPr>
            <w:tcW w:type="dxa" w:w="2484"/>
          </w:tcPr>
          <w:p>
            <w:r>
              <w:rPr>
                <w:b/>
              </w:rPr>
              <w:t>Blocker</w:t>
            </w:r>
          </w:p>
        </w:tc>
      </w:tr>
      <w:tr>
        <w:tc>
          <w:tcPr>
            <w:tcW w:type="dxa" w:w="2484"/>
          </w:tcPr>
          <w:p>
            <w:r>
              <w:t>Member 1 – Developer</w:t>
            </w:r>
          </w:p>
        </w:tc>
        <w:tc>
          <w:tcPr>
            <w:tcW w:type="dxa" w:w="2484"/>
          </w:tcPr>
          <w:p>
            <w:r>
              <w:t>Completed login UI</w:t>
            </w:r>
          </w:p>
        </w:tc>
        <w:tc>
          <w:tcPr>
            <w:tcW w:type="dxa" w:w="2484"/>
          </w:tcPr>
          <w:p>
            <w:r>
              <w:t>Implement login authentication</w:t>
            </w:r>
          </w:p>
        </w:tc>
        <w:tc>
          <w:tcPr>
            <w:tcW w:type="dxa" w:w="2484"/>
          </w:tcPr>
          <w:p>
            <w:r>
              <w:t>Database connection issue</w:t>
            </w:r>
          </w:p>
        </w:tc>
      </w:tr>
      <w:tr>
        <w:tc>
          <w:tcPr>
            <w:tcW w:type="dxa" w:w="2484"/>
          </w:tcPr>
          <w:p>
            <w:r>
              <w:t>Member 2 – Developer</w:t>
            </w:r>
          </w:p>
        </w:tc>
        <w:tc>
          <w:tcPr>
            <w:tcW w:type="dxa" w:w="2484"/>
          </w:tcPr>
          <w:p>
            <w:r>
              <w:t>Created student database table</w:t>
            </w:r>
          </w:p>
        </w:tc>
        <w:tc>
          <w:tcPr>
            <w:tcW w:type="dxa" w:w="2484"/>
          </w:tcPr>
          <w:p>
            <w:r>
              <w:t>Implement Add Student</w:t>
            </w:r>
          </w:p>
        </w:tc>
        <w:tc>
          <w:tcPr>
            <w:tcW w:type="dxa" w:w="2484"/>
          </w:tcPr>
          <w:p>
            <w:r>
              <w:t>None</w:t>
            </w:r>
          </w:p>
        </w:tc>
      </w:tr>
      <w:tr>
        <w:tc>
          <w:tcPr>
            <w:tcW w:type="dxa" w:w="2484"/>
          </w:tcPr>
          <w:p>
            <w:r>
              <w:t>Member 3 – Tester</w:t>
            </w:r>
          </w:p>
        </w:tc>
        <w:tc>
          <w:tcPr>
            <w:tcW w:type="dxa" w:w="2484"/>
          </w:tcPr>
          <w:p>
            <w:r>
              <w:t>Prepared authentication test cases</w:t>
            </w:r>
          </w:p>
        </w:tc>
        <w:tc>
          <w:tcPr>
            <w:tcW w:type="dxa" w:w="2484"/>
          </w:tcPr>
          <w:p>
            <w:r>
              <w:t>Test login and registration</w:t>
            </w:r>
          </w:p>
        </w:tc>
        <w:tc>
          <w:tcPr>
            <w:tcW w:type="dxa" w:w="2484"/>
          </w:tcPr>
          <w:p>
            <w:r>
              <w:t>Waiting for login module</w:t>
            </w:r>
          </w:p>
        </w:tc>
      </w:tr>
      <w:tr>
        <w:tc>
          <w:tcPr>
            <w:tcW w:type="dxa" w:w="2484"/>
          </w:tcPr>
          <w:p>
            <w:r>
              <w:t>Member 4 – Developer</w:t>
            </w:r>
          </w:p>
        </w:tc>
        <w:tc>
          <w:tcPr>
            <w:tcW w:type="dxa" w:w="2484"/>
          </w:tcPr>
          <w:p>
            <w:r>
              <w:t>Designed dashboard</w:t>
            </w:r>
          </w:p>
        </w:tc>
        <w:tc>
          <w:tcPr>
            <w:tcW w:type="dxa" w:w="2484"/>
          </w:tcPr>
          <w:p>
            <w:r>
              <w:t>Connect dashboard with backend</w:t>
            </w:r>
          </w:p>
        </w:tc>
        <w:tc>
          <w:tcPr>
            <w:tcW w:type="dxa" w:w="2484"/>
          </w:tcPr>
          <w:p>
            <w:r>
              <w:t>API dependency</w:t>
            </w:r>
          </w:p>
        </w:tc>
      </w:tr>
    </w:tbl>
    <w:p>
      <w:pPr>
        <w:pStyle w:val="Heading2"/>
      </w:pPr>
      <w:r>
        <w:t>Sprint Review</w:t>
      </w:r>
    </w:p>
    <w:p>
      <w:r>
        <w:t>The team demonstrates completed features to stakeholders, collects feedback, records requested changes, and uses the feedback to improve future backlog items.</w:t>
      </w:r>
    </w:p>
    <w:p>
      <w:pPr>
        <w:pStyle w:val="Heading2"/>
      </w:pPr>
      <w:r>
        <w:t>Sprint Retrospective</w:t>
      </w:r>
    </w:p>
    <w:p>
      <w:r>
        <w:t>The team discusses what went well, what challenges occurred, and what improvements should be implemented in the next sprint.</w:t>
      </w:r>
    </w:p>
    <w:p>
      <w:pPr>
        <w:pStyle w:val="Heading1"/>
      </w:pPr>
      <w:r>
        <w:t>14. Sprint Review Report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Sprint</w:t>
            </w:r>
          </w:p>
        </w:tc>
        <w:tc>
          <w:tcPr>
            <w:tcW w:type="dxa" w:w="3312"/>
          </w:tcPr>
          <w:p>
            <w:r>
              <w:rPr>
                <w:b/>
              </w:rPr>
              <w:t>Completed Work</w:t>
            </w:r>
          </w:p>
        </w:tc>
        <w:tc>
          <w:tcPr>
            <w:tcW w:type="dxa" w:w="3312"/>
          </w:tcPr>
          <w:p>
            <w:r>
              <w:rPr>
                <w:b/>
              </w:rPr>
              <w:t>Feedback / Action</w:t>
            </w:r>
          </w:p>
        </w:tc>
      </w:tr>
      <w:tr>
        <w:tc>
          <w:tcPr>
            <w:tcW w:type="dxa" w:w="3312"/>
          </w:tcPr>
          <w:p>
            <w:r>
              <w:t>Sprint 1</w:t>
            </w:r>
          </w:p>
        </w:tc>
        <w:tc>
          <w:tcPr>
            <w:tcW w:type="dxa" w:w="3312"/>
          </w:tcPr>
          <w:p>
            <w:r>
              <w:t>Project setup, registration, login, logout, role-based access, basic interface</w:t>
            </w:r>
          </w:p>
        </w:tc>
        <w:tc>
          <w:tcPr>
            <w:tcW w:type="dxa" w:w="3312"/>
          </w:tcPr>
          <w:p>
            <w:r>
              <w:t>Simpler navigation, clearer error messages and improved dashboard layout requested.</w:t>
            </w:r>
          </w:p>
        </w:tc>
      </w:tr>
      <w:tr>
        <w:tc>
          <w:tcPr>
            <w:tcW w:type="dxa" w:w="3312"/>
          </w:tcPr>
          <w:p>
            <w:r>
              <w:t>Sprint 2</w:t>
            </w:r>
          </w:p>
        </w:tc>
        <w:tc>
          <w:tcPr>
            <w:tcW w:type="dxa" w:w="3312"/>
          </w:tcPr>
          <w:p>
            <w:r>
              <w:t>Student management</w:t>
            </w:r>
          </w:p>
        </w:tc>
        <w:tc>
          <w:tcPr>
            <w:tcW w:type="dxa" w:w="3312"/>
          </w:tcPr>
          <w:p>
            <w:r>
              <w:t>Review search and profile usability.</w:t>
            </w:r>
          </w:p>
        </w:tc>
      </w:tr>
      <w:tr>
        <w:tc>
          <w:tcPr>
            <w:tcW w:type="dxa" w:w="3312"/>
          </w:tcPr>
          <w:p>
            <w:r>
              <w:t>Sprint 3</w:t>
            </w:r>
          </w:p>
        </w:tc>
        <w:tc>
          <w:tcPr>
            <w:tcW w:type="dxa" w:w="3312"/>
          </w:tcPr>
          <w:p>
            <w:r>
              <w:t>Course and attendance</w:t>
            </w:r>
          </w:p>
        </w:tc>
        <w:tc>
          <w:tcPr>
            <w:tcW w:type="dxa" w:w="3312"/>
          </w:tcPr>
          <w:p>
            <w:r>
              <w:t>Improve attendance workflow based on faculty feedback.</w:t>
            </w:r>
          </w:p>
        </w:tc>
      </w:tr>
      <w:tr>
        <w:tc>
          <w:tcPr>
            <w:tcW w:type="dxa" w:w="3312"/>
          </w:tcPr>
          <w:p>
            <w:r>
              <w:t>Sprint 4</w:t>
            </w:r>
          </w:p>
        </w:tc>
        <w:tc>
          <w:tcPr>
            <w:tcW w:type="dxa" w:w="3312"/>
          </w:tcPr>
          <w:p>
            <w:r>
              <w:t>Marks and results</w:t>
            </w:r>
          </w:p>
        </w:tc>
        <w:tc>
          <w:tcPr>
            <w:tcW w:type="dxa" w:w="3312"/>
          </w:tcPr>
          <w:p>
            <w:r>
              <w:t>Validate grading and result presentation.</w:t>
            </w:r>
          </w:p>
        </w:tc>
      </w:tr>
      <w:tr>
        <w:tc>
          <w:tcPr>
            <w:tcW w:type="dxa" w:w="3312"/>
          </w:tcPr>
          <w:p>
            <w:r>
              <w:t>Sprint 5</w:t>
            </w:r>
          </w:p>
        </w:tc>
        <w:tc>
          <w:tcPr>
            <w:tcW w:type="dxa" w:w="3312"/>
          </w:tcPr>
          <w:p>
            <w:r>
              <w:t>Notifications and reports</w:t>
            </w:r>
          </w:p>
        </w:tc>
        <w:tc>
          <w:tcPr>
            <w:tcW w:type="dxa" w:w="3312"/>
          </w:tcPr>
          <w:p>
            <w:r>
              <w:t>Finalize reporting and integration.</w:t>
            </w:r>
          </w:p>
        </w:tc>
      </w:tr>
    </w:tbl>
    <w:p>
      <w:pPr>
        <w:pStyle w:val="Heading1"/>
      </w:pPr>
      <w:r>
        <w:t>15. Sprint Retrospective Report</w:t>
      </w:r>
    </w:p>
    <w:p>
      <w:pPr>
        <w:pStyle w:val="Heading2"/>
      </w:pPr>
      <w:r>
        <w:t>What Went Well?</w:t>
      </w:r>
    </w:p>
    <w:p>
      <w:pPr>
        <w:pStyle w:val="ListBullet"/>
      </w:pPr>
      <w:r>
        <w:t>Team communication was effective.</w:t>
      </w:r>
    </w:p>
    <w:p>
      <w:pPr>
        <w:pStyle w:val="ListBullet"/>
      </w:pPr>
      <w:r>
        <w:t>User stories were clearly defined.</w:t>
      </w:r>
    </w:p>
    <w:p>
      <w:pPr>
        <w:pStyle w:val="ListBullet"/>
      </w:pPr>
      <w:r>
        <w:t>Tasks were divided between members.</w:t>
      </w:r>
    </w:p>
    <w:p>
      <w:pPr>
        <w:pStyle w:val="ListBullet"/>
      </w:pPr>
      <w:r>
        <w:t>Authentication was completed successfully.</w:t>
      </w:r>
    </w:p>
    <w:p>
      <w:pPr>
        <w:pStyle w:val="ListBullet"/>
      </w:pPr>
      <w:r>
        <w:t>Testing was performed alongside development.</w:t>
      </w:r>
    </w:p>
    <w:p>
      <w:pPr>
        <w:pStyle w:val="Heading2"/>
      </w:pPr>
      <w:r>
        <w:t>What Did Not Go Well?</w:t>
      </w:r>
    </w:p>
    <w:p>
      <w:pPr>
        <w:pStyle w:val="ListBullet"/>
      </w:pPr>
      <w:r>
        <w:t>Some tasks took longer than expected.</w:t>
      </w:r>
    </w:p>
    <w:p>
      <w:pPr>
        <w:pStyle w:val="ListBullet"/>
      </w:pPr>
      <w:r>
        <w:t>Database integration created delays.</w:t>
      </w:r>
    </w:p>
    <w:p>
      <w:pPr>
        <w:pStyle w:val="ListBullet"/>
      </w:pPr>
      <w:r>
        <w:t>Requirements needed clarification.</w:t>
      </w:r>
    </w:p>
    <w:p>
      <w:pPr>
        <w:pStyle w:val="ListBullet"/>
      </w:pPr>
      <w:r>
        <w:t>Some UI changes were made late.</w:t>
      </w:r>
    </w:p>
    <w:p>
      <w:pPr>
        <w:pStyle w:val="Heading2"/>
      </w:pPr>
      <w:r>
        <w:t>Improvements</w:t>
      </w:r>
    </w:p>
    <w:p>
      <w:pPr>
        <w:pStyle w:val="ListBullet"/>
      </w:pPr>
      <w:r>
        <w:t>Estimate tasks more carefully.</w:t>
      </w:r>
    </w:p>
    <w:p>
      <w:pPr>
        <w:pStyle w:val="ListBullet"/>
      </w:pPr>
      <w:r>
        <w:t>Start testing earlier.</w:t>
      </w:r>
    </w:p>
    <w:p>
      <w:pPr>
        <w:pStyle w:val="ListBullet"/>
      </w:pPr>
      <w:r>
        <w:t>Communicate blockers immediately.</w:t>
      </w:r>
    </w:p>
    <w:p>
      <w:pPr>
        <w:pStyle w:val="ListBullet"/>
      </w:pPr>
      <w:r>
        <w:t>Break large stories into smaller tasks.</w:t>
      </w:r>
    </w:p>
    <w:p>
      <w:pPr>
        <w:pStyle w:val="ListBullet"/>
      </w:pPr>
      <w:r>
        <w:t>Conduct regular code reviews.</w:t>
      </w:r>
    </w:p>
    <w:p>
      <w:pPr>
        <w:pStyle w:val="Heading1"/>
      </w:pPr>
      <w:r>
        <w:t>16. Agile Framework Comparison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Framework</w:t>
            </w:r>
          </w:p>
        </w:tc>
        <w:tc>
          <w:tcPr>
            <w:tcW w:type="dxa" w:w="1987"/>
          </w:tcPr>
          <w:p>
            <w:r>
              <w:rPr>
                <w:b/>
              </w:rPr>
              <w:t>Main Focus</w:t>
            </w:r>
          </w:p>
        </w:tc>
        <w:tc>
          <w:tcPr>
            <w:tcW w:type="dxa" w:w="1987"/>
          </w:tcPr>
          <w:p>
            <w:r>
              <w:rPr>
                <w:b/>
              </w:rPr>
              <w:t>Advantages</w:t>
            </w:r>
          </w:p>
        </w:tc>
        <w:tc>
          <w:tcPr>
            <w:tcW w:type="dxa" w:w="1987"/>
          </w:tcPr>
          <w:p>
            <w:r>
              <w:rPr>
                <w:b/>
              </w:rPr>
              <w:t>Disadvantages</w:t>
            </w:r>
          </w:p>
        </w:tc>
        <w:tc>
          <w:tcPr>
            <w:tcW w:type="dxa" w:w="1987"/>
          </w:tcPr>
          <w:p>
            <w:r>
              <w:rPr>
                <w:b/>
              </w:rPr>
              <w:t>Suitability</w:t>
            </w:r>
          </w:p>
        </w:tc>
      </w:tr>
      <w:tr>
        <w:tc>
          <w:tcPr>
            <w:tcW w:type="dxa" w:w="1987"/>
          </w:tcPr>
          <w:p>
            <w:r>
              <w:t>Scrum</w:t>
            </w:r>
          </w:p>
        </w:tc>
        <w:tc>
          <w:tcPr>
            <w:tcW w:type="dxa" w:w="1987"/>
          </w:tcPr>
          <w:p>
            <w:r>
              <w:t>Iterative development</w:t>
            </w:r>
          </w:p>
        </w:tc>
        <w:tc>
          <w:tcPr>
            <w:tcW w:type="dxa" w:w="1987"/>
          </w:tcPr>
          <w:p>
            <w:r>
              <w:t>Clear roles and sprints</w:t>
            </w:r>
          </w:p>
        </w:tc>
        <w:tc>
          <w:tcPr>
            <w:tcW w:type="dxa" w:w="1987"/>
          </w:tcPr>
          <w:p>
            <w:r>
              <w:t>Less flexible during sprint</w:t>
            </w:r>
          </w:p>
        </w:tc>
        <w:tc>
          <w:tcPr>
            <w:tcW w:type="dxa" w:w="1987"/>
          </w:tcPr>
          <w:p>
            <w:r>
              <w:t>★★★★★</w:t>
            </w:r>
          </w:p>
        </w:tc>
      </w:tr>
      <w:tr>
        <w:tc>
          <w:tcPr>
            <w:tcW w:type="dxa" w:w="1987"/>
          </w:tcPr>
          <w:p>
            <w:r>
              <w:t>Kanban</w:t>
            </w:r>
          </w:p>
        </w:tc>
        <w:tc>
          <w:tcPr>
            <w:tcW w:type="dxa" w:w="1987"/>
          </w:tcPr>
          <w:p>
            <w:r>
              <w:t>Continuous flow</w:t>
            </w:r>
          </w:p>
        </w:tc>
        <w:tc>
          <w:tcPr>
            <w:tcW w:type="dxa" w:w="1987"/>
          </w:tcPr>
          <w:p>
            <w:r>
              <w:t>Highly flexible</w:t>
            </w:r>
          </w:p>
        </w:tc>
        <w:tc>
          <w:tcPr>
            <w:tcW w:type="dxa" w:w="1987"/>
          </w:tcPr>
          <w:p>
            <w:r>
              <w:t>Less structured</w:t>
            </w:r>
          </w:p>
        </w:tc>
        <w:tc>
          <w:tcPr>
            <w:tcW w:type="dxa" w:w="1987"/>
          </w:tcPr>
          <w:p>
            <w:r>
              <w:t>★★★★☆</w:t>
            </w:r>
          </w:p>
        </w:tc>
      </w:tr>
      <w:tr>
        <w:tc>
          <w:tcPr>
            <w:tcW w:type="dxa" w:w="1987"/>
          </w:tcPr>
          <w:p>
            <w:r>
              <w:t>Extreme Programming (XP)</w:t>
            </w:r>
          </w:p>
        </w:tc>
        <w:tc>
          <w:tcPr>
            <w:tcW w:type="dxa" w:w="1987"/>
          </w:tcPr>
          <w:p>
            <w:r>
              <w:t>Engineering practices</w:t>
            </w:r>
          </w:p>
        </w:tc>
        <w:tc>
          <w:tcPr>
            <w:tcW w:type="dxa" w:w="1987"/>
          </w:tcPr>
          <w:p>
            <w:r>
              <w:t>High code quality</w:t>
            </w:r>
          </w:p>
        </w:tc>
        <w:tc>
          <w:tcPr>
            <w:tcW w:type="dxa" w:w="1987"/>
          </w:tcPr>
          <w:p>
            <w:r>
              <w:t>Requires disciplined development</w:t>
            </w:r>
          </w:p>
        </w:tc>
        <w:tc>
          <w:tcPr>
            <w:tcW w:type="dxa" w:w="1987"/>
          </w:tcPr>
          <w:p>
            <w:r>
              <w:t>★★★★☆</w:t>
            </w:r>
          </w:p>
        </w:tc>
      </w:tr>
      <w:tr>
        <w:tc>
          <w:tcPr>
            <w:tcW w:type="dxa" w:w="1987"/>
          </w:tcPr>
          <w:p>
            <w:r>
              <w:t>Lean Development</w:t>
            </w:r>
          </w:p>
        </w:tc>
        <w:tc>
          <w:tcPr>
            <w:tcW w:type="dxa" w:w="1987"/>
          </w:tcPr>
          <w:p>
            <w:r>
              <w:t>Waste reduction</w:t>
            </w:r>
          </w:p>
        </w:tc>
        <w:tc>
          <w:tcPr>
            <w:tcW w:type="dxa" w:w="1987"/>
          </w:tcPr>
          <w:p>
            <w:r>
              <w:t>Efficient processes</w:t>
            </w:r>
          </w:p>
        </w:tc>
        <w:tc>
          <w:tcPr>
            <w:tcW w:type="dxa" w:w="1987"/>
          </w:tcPr>
          <w:p>
            <w:r>
              <w:t>Less detailed project structure</w:t>
            </w:r>
          </w:p>
        </w:tc>
        <w:tc>
          <w:tcPr>
            <w:tcW w:type="dxa" w:w="1987"/>
          </w:tcPr>
          <w:p>
            <w:r>
              <w:t>★★★☆☆</w:t>
            </w:r>
          </w:p>
        </w:tc>
      </w:tr>
      <w:tr>
        <w:tc>
          <w:tcPr>
            <w:tcW w:type="dxa" w:w="1987"/>
          </w:tcPr>
          <w:p>
            <w:r>
              <w:t>Large Scale Scrum (LeSS)</w:t>
            </w:r>
          </w:p>
        </w:tc>
        <w:tc>
          <w:tcPr>
            <w:tcW w:type="dxa" w:w="1987"/>
          </w:tcPr>
          <w:p>
            <w:r>
              <w:t>Scaling Scrum</w:t>
            </w:r>
          </w:p>
        </w:tc>
        <w:tc>
          <w:tcPr>
            <w:tcW w:type="dxa" w:w="1987"/>
          </w:tcPr>
          <w:p>
            <w:r>
              <w:t>Suitable for multiple teams</w:t>
            </w:r>
          </w:p>
        </w:tc>
        <w:tc>
          <w:tcPr>
            <w:tcW w:type="dxa" w:w="1987"/>
          </w:tcPr>
          <w:p>
            <w:r>
              <w:t>Complex coordination</w:t>
            </w:r>
          </w:p>
        </w:tc>
        <w:tc>
          <w:tcPr>
            <w:tcW w:type="dxa" w:w="1987"/>
          </w:tcPr>
          <w:p>
            <w:r>
              <w:t>★★☆☆☆</w:t>
            </w:r>
          </w:p>
        </w:tc>
      </w:tr>
      <w:tr>
        <w:tc>
          <w:tcPr>
            <w:tcW w:type="dxa" w:w="1987"/>
          </w:tcPr>
          <w:p>
            <w:r>
              <w:t>SAFe</w:t>
            </w:r>
          </w:p>
        </w:tc>
        <w:tc>
          <w:tcPr>
            <w:tcW w:type="dxa" w:w="1987"/>
          </w:tcPr>
          <w:p>
            <w:r>
              <w:t>Enterprise scaling</w:t>
            </w:r>
          </w:p>
        </w:tc>
        <w:tc>
          <w:tcPr>
            <w:tcW w:type="dxa" w:w="1987"/>
          </w:tcPr>
          <w:p>
            <w:r>
              <w:t>Strong large-scale structure</w:t>
            </w:r>
          </w:p>
        </w:tc>
        <w:tc>
          <w:tcPr>
            <w:tcW w:type="dxa" w:w="1987"/>
          </w:tcPr>
          <w:p>
            <w:r>
              <w:t>Heavyweight</w:t>
            </w:r>
          </w:p>
        </w:tc>
        <w:tc>
          <w:tcPr>
            <w:tcW w:type="dxa" w:w="1987"/>
          </w:tcPr>
          <w:p>
            <w:r>
              <w:t>★★☆☆☆</w:t>
            </w:r>
          </w:p>
        </w:tc>
      </w:tr>
      <w:tr>
        <w:tc>
          <w:tcPr>
            <w:tcW w:type="dxa" w:w="1987"/>
          </w:tcPr>
          <w:p>
            <w:r>
              <w:t>Scrum@Scale</w:t>
            </w:r>
          </w:p>
        </w:tc>
        <w:tc>
          <w:tcPr>
            <w:tcW w:type="dxa" w:w="1987"/>
          </w:tcPr>
          <w:p>
            <w:r>
              <w:t>Scaling Scrum teams</w:t>
            </w:r>
          </w:p>
        </w:tc>
        <w:tc>
          <w:tcPr>
            <w:tcW w:type="dxa" w:w="1987"/>
          </w:tcPr>
          <w:p>
            <w:r>
              <w:t>Supports multiple Scrum teams</w:t>
            </w:r>
          </w:p>
        </w:tc>
        <w:tc>
          <w:tcPr>
            <w:tcW w:type="dxa" w:w="1987"/>
          </w:tcPr>
          <w:p>
            <w:r>
              <w:t>More coordination required</w:t>
            </w:r>
          </w:p>
        </w:tc>
        <w:tc>
          <w:tcPr>
            <w:tcW w:type="dxa" w:w="1987"/>
          </w:tcPr>
          <w:p>
            <w:r>
              <w:t>★★☆☆☆</w:t>
            </w:r>
          </w:p>
        </w:tc>
      </w:tr>
    </w:tbl>
    <w:p>
      <w:pPr>
        <w:pStyle w:val="Heading2"/>
      </w:pPr>
      <w:r>
        <w:t>Recommended Framework – Scrum</w:t>
      </w:r>
    </w:p>
    <w:p>
      <w:r>
        <w:t>Scrum is the most suitable framework for this project because the project is relatively small, requirements can evolve, work can be divided into independent modules, short development cycles are useful, team members can review progress regularly, and sprint-based delivery supports incremental development.</w:t>
      </w:r>
    </w:p>
    <w:p>
      <w:pPr>
        <w:pStyle w:val="Heading1"/>
      </w:pPr>
      <w:r>
        <w:t>17. Project Timeline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Sprint</w:t>
            </w:r>
          </w:p>
        </w:tc>
        <w:tc>
          <w:tcPr>
            <w:tcW w:type="dxa" w:w="3312"/>
          </w:tcPr>
          <w:p>
            <w:r>
              <w:rPr>
                <w:b/>
              </w:rPr>
              <w:t>Duration</w:t>
            </w:r>
          </w:p>
        </w:tc>
        <w:tc>
          <w:tcPr>
            <w:tcW w:type="dxa" w:w="3312"/>
          </w:tcPr>
          <w:p>
            <w:r>
              <w:rPr>
                <w:b/>
              </w:rPr>
              <w:t>Major Activities</w:t>
            </w:r>
          </w:p>
        </w:tc>
      </w:tr>
      <w:tr>
        <w:tc>
          <w:tcPr>
            <w:tcW w:type="dxa" w:w="3312"/>
          </w:tcPr>
          <w:p>
            <w:r>
              <w:t>Sprint 1</w:t>
            </w:r>
          </w:p>
        </w:tc>
        <w:tc>
          <w:tcPr>
            <w:tcW w:type="dxa" w:w="3312"/>
          </w:tcPr>
          <w:p>
            <w:r>
              <w:t>Week 1–2</w:t>
            </w:r>
          </w:p>
        </w:tc>
        <w:tc>
          <w:tcPr>
            <w:tcW w:type="dxa" w:w="3312"/>
          </w:tcPr>
          <w:p>
            <w:r>
              <w:t>Setup + Authentication</w:t>
            </w:r>
          </w:p>
        </w:tc>
      </w:tr>
      <w:tr>
        <w:tc>
          <w:tcPr>
            <w:tcW w:type="dxa" w:w="3312"/>
          </w:tcPr>
          <w:p>
            <w:r>
              <w:t>Sprint 2</w:t>
            </w:r>
          </w:p>
        </w:tc>
        <w:tc>
          <w:tcPr>
            <w:tcW w:type="dxa" w:w="3312"/>
          </w:tcPr>
          <w:p>
            <w:r>
              <w:t>Week 3–4</w:t>
            </w:r>
          </w:p>
        </w:tc>
        <w:tc>
          <w:tcPr>
            <w:tcW w:type="dxa" w:w="3312"/>
          </w:tcPr>
          <w:p>
            <w:r>
              <w:t>Student Management</w:t>
            </w:r>
          </w:p>
        </w:tc>
      </w:tr>
      <w:tr>
        <w:tc>
          <w:tcPr>
            <w:tcW w:type="dxa" w:w="3312"/>
          </w:tcPr>
          <w:p>
            <w:r>
              <w:t>Sprint 3</w:t>
            </w:r>
          </w:p>
        </w:tc>
        <w:tc>
          <w:tcPr>
            <w:tcW w:type="dxa" w:w="3312"/>
          </w:tcPr>
          <w:p>
            <w:r>
              <w:t>Week 5–6</w:t>
            </w:r>
          </w:p>
        </w:tc>
        <w:tc>
          <w:tcPr>
            <w:tcW w:type="dxa" w:w="3312"/>
          </w:tcPr>
          <w:p>
            <w:r>
              <w:t>Course + Attendance</w:t>
            </w:r>
          </w:p>
        </w:tc>
      </w:tr>
      <w:tr>
        <w:tc>
          <w:tcPr>
            <w:tcW w:type="dxa" w:w="3312"/>
          </w:tcPr>
          <w:p>
            <w:r>
              <w:t>Sprint 4</w:t>
            </w:r>
          </w:p>
        </w:tc>
        <w:tc>
          <w:tcPr>
            <w:tcW w:type="dxa" w:w="3312"/>
          </w:tcPr>
          <w:p>
            <w:r>
              <w:t>Week 7–8</w:t>
            </w:r>
          </w:p>
        </w:tc>
        <w:tc>
          <w:tcPr>
            <w:tcW w:type="dxa" w:w="3312"/>
          </w:tcPr>
          <w:p>
            <w:r>
              <w:t>Marks + Results</w:t>
            </w:r>
          </w:p>
        </w:tc>
      </w:tr>
      <w:tr>
        <w:tc>
          <w:tcPr>
            <w:tcW w:type="dxa" w:w="3312"/>
          </w:tcPr>
          <w:p>
            <w:r>
              <w:t>Sprint 5</w:t>
            </w:r>
          </w:p>
        </w:tc>
        <w:tc>
          <w:tcPr>
            <w:tcW w:type="dxa" w:w="3312"/>
          </w:tcPr>
          <w:p>
            <w:r>
              <w:t>Week 9–10</w:t>
            </w:r>
          </w:p>
        </w:tc>
        <w:tc>
          <w:tcPr>
            <w:tcW w:type="dxa" w:w="3312"/>
          </w:tcPr>
          <w:p>
            <w:r>
              <w:t>Notifications + Reports</w:t>
            </w:r>
          </w:p>
        </w:tc>
      </w:tr>
      <w:tr>
        <w:tc>
          <w:tcPr>
            <w:tcW w:type="dxa" w:w="3312"/>
          </w:tcPr>
          <w:p>
            <w:r>
              <w:t>Final</w:t>
            </w:r>
          </w:p>
        </w:tc>
        <w:tc>
          <w:tcPr>
            <w:tcW w:type="dxa" w:w="3312"/>
          </w:tcPr>
          <w:p>
            <w:r>
              <w:t>Week 11</w:t>
            </w:r>
          </w:p>
        </w:tc>
        <w:tc>
          <w:tcPr>
            <w:tcW w:type="dxa" w:w="3312"/>
          </w:tcPr>
          <w:p>
            <w:r>
              <w:t>Integration + Testing + Release</w:t>
            </w:r>
          </w:p>
        </w:tc>
      </w:tr>
    </w:tbl>
    <w:p>
      <w:pPr>
        <w:pStyle w:val="Heading1"/>
      </w:pPr>
      <w:r>
        <w:t>18. Release Roadmap</w:t>
      </w:r>
    </w:p>
    <w:p>
      <w:pPr>
        <w:pStyle w:val="Heading2"/>
      </w:pPr>
      <w:r>
        <w:t>Release 1 – MVP</w:t>
      </w:r>
    </w:p>
    <w:p>
      <w:pPr>
        <w:pStyle w:val="ListBullet"/>
      </w:pPr>
      <w:r>
        <w:t>Login</w:t>
      </w:r>
    </w:p>
    <w:p>
      <w:pPr>
        <w:pStyle w:val="ListBullet"/>
      </w:pPr>
      <w:r>
        <w:t>Registration</w:t>
      </w:r>
    </w:p>
    <w:p>
      <w:pPr>
        <w:pStyle w:val="ListBullet"/>
      </w:pPr>
      <w:r>
        <w:t>Role-based access</w:t>
      </w:r>
    </w:p>
    <w:p>
      <w:pPr>
        <w:pStyle w:val="ListBullet"/>
      </w:pPr>
      <w:r>
        <w:t>Student management</w:t>
      </w:r>
    </w:p>
    <w:p>
      <w:pPr>
        <w:pStyle w:val="ListBullet"/>
      </w:pPr>
      <w:r>
        <w:t>Course management</w:t>
      </w:r>
    </w:p>
    <w:p>
      <w:pPr>
        <w:pStyle w:val="ListBullet"/>
      </w:pPr>
      <w:r>
        <w:t>Attendance</w:t>
      </w:r>
    </w:p>
    <w:p>
      <w:pPr>
        <w:pStyle w:val="ListBullet"/>
      </w:pPr>
      <w:r>
        <w:t>Marks</w:t>
      </w:r>
    </w:p>
    <w:p>
      <w:pPr>
        <w:pStyle w:val="ListBullet"/>
      </w:pPr>
      <w:r>
        <w:t>Results</w:t>
      </w:r>
    </w:p>
    <w:p>
      <w:pPr>
        <w:pStyle w:val="Heading2"/>
      </w:pPr>
      <w:r>
        <w:t>Release 2</w:t>
      </w:r>
    </w:p>
    <w:p>
      <w:pPr>
        <w:pStyle w:val="ListBullet"/>
      </w:pPr>
      <w:r>
        <w:t>Notifications</w:t>
      </w:r>
    </w:p>
    <w:p>
      <w:pPr>
        <w:pStyle w:val="ListBullet"/>
      </w:pPr>
      <w:r>
        <w:t>Attendance reports</w:t>
      </w:r>
    </w:p>
    <w:p>
      <w:pPr>
        <w:pStyle w:val="ListBullet"/>
      </w:pPr>
      <w:r>
        <w:t>Performance reports</w:t>
      </w:r>
    </w:p>
    <w:p>
      <w:pPr>
        <w:pStyle w:val="ListBullet"/>
      </w:pPr>
      <w:r>
        <w:t>Course reports</w:t>
      </w:r>
    </w:p>
    <w:p>
      <w:pPr>
        <w:pStyle w:val="ListBullet"/>
      </w:pPr>
      <w:r>
        <w:t>Password reset</w:t>
      </w:r>
    </w:p>
    <w:p>
      <w:pPr>
        <w:pStyle w:val="Heading2"/>
      </w:pPr>
      <w:r>
        <w:t>Release 3 – Future Enhancements</w:t>
      </w:r>
    </w:p>
    <w:p>
      <w:pPr>
        <w:pStyle w:val="ListBullet"/>
      </w:pPr>
      <w:r>
        <w:t>Advanced analytics</w:t>
      </w:r>
    </w:p>
    <w:p>
      <w:pPr>
        <w:pStyle w:val="ListBullet"/>
      </w:pPr>
      <w:r>
        <w:t>Mobile application</w:t>
      </w:r>
    </w:p>
    <w:p>
      <w:pPr>
        <w:pStyle w:val="ListBullet"/>
      </w:pPr>
      <w:r>
        <w:t>Academic dashboard</w:t>
      </w:r>
    </w:p>
    <w:p>
      <w:pPr>
        <w:pStyle w:val="ListBullet"/>
      </w:pPr>
      <w:r>
        <w:t>Automated communication</w:t>
      </w:r>
    </w:p>
    <w:p>
      <w:pPr>
        <w:pStyle w:val="ListBullet"/>
      </w:pPr>
      <w:r>
        <w:t>Predictive academic analytics</w:t>
      </w:r>
    </w:p>
    <w:p>
      <w:pPr>
        <w:pStyle w:val="ListBullet"/>
      </w:pPr>
      <w:r>
        <w:t>Integration with institutional systems</w:t>
      </w:r>
    </w:p>
    <w:p>
      <w:pPr>
        <w:pStyle w:val="Heading1"/>
      </w:pPr>
      <w:r>
        <w:t>19. Burndown Chart Data</w:t>
      </w:r>
    </w:p>
    <w:tbl>
      <w:tblPr>
        <w:tblStyle w:val="TableGrid"/>
        <w:tblW w:type="auto" w:w="0"/>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Remaining Story Points</w:t>
            </w:r>
          </w:p>
        </w:tc>
      </w:tr>
      <w:tr>
        <w:tc>
          <w:tcPr>
            <w:tcW w:type="dxa" w:w="4968"/>
          </w:tcPr>
          <w:p>
            <w:r>
              <w:t>Start</w:t>
            </w:r>
          </w:p>
        </w:tc>
        <w:tc>
          <w:tcPr>
            <w:tcW w:type="dxa" w:w="4968"/>
          </w:tcPr>
          <w:p>
            <w:r>
              <w:t>109</w:t>
            </w:r>
          </w:p>
        </w:tc>
      </w:tr>
      <w:tr>
        <w:tc>
          <w:tcPr>
            <w:tcW w:type="dxa" w:w="4968"/>
          </w:tcPr>
          <w:p>
            <w:r>
              <w:t>Sprint 1</w:t>
            </w:r>
          </w:p>
        </w:tc>
        <w:tc>
          <w:tcPr>
            <w:tcW w:type="dxa" w:w="4968"/>
          </w:tcPr>
          <w:p>
            <w:r>
              <w:t>95</w:t>
            </w:r>
          </w:p>
        </w:tc>
      </w:tr>
      <w:tr>
        <w:tc>
          <w:tcPr>
            <w:tcW w:type="dxa" w:w="4968"/>
          </w:tcPr>
          <w:p>
            <w:r>
              <w:t>Sprint 2</w:t>
            </w:r>
          </w:p>
        </w:tc>
        <w:tc>
          <w:tcPr>
            <w:tcW w:type="dxa" w:w="4968"/>
          </w:tcPr>
          <w:p>
            <w:r>
              <w:t>84</w:t>
            </w:r>
          </w:p>
        </w:tc>
      </w:tr>
      <w:tr>
        <w:tc>
          <w:tcPr>
            <w:tcW w:type="dxa" w:w="4968"/>
          </w:tcPr>
          <w:p>
            <w:r>
              <w:t>Sprint 3</w:t>
            </w:r>
          </w:p>
        </w:tc>
        <w:tc>
          <w:tcPr>
            <w:tcW w:type="dxa" w:w="4968"/>
          </w:tcPr>
          <w:p>
            <w:r>
              <w:t>65</w:t>
            </w:r>
          </w:p>
        </w:tc>
      </w:tr>
      <w:tr>
        <w:tc>
          <w:tcPr>
            <w:tcW w:type="dxa" w:w="4968"/>
          </w:tcPr>
          <w:p>
            <w:r>
              <w:t>Sprint 4</w:t>
            </w:r>
          </w:p>
        </w:tc>
        <w:tc>
          <w:tcPr>
            <w:tcW w:type="dxa" w:w="4968"/>
          </w:tcPr>
          <w:p>
            <w:r>
              <w:t>44</w:t>
            </w:r>
          </w:p>
        </w:tc>
      </w:tr>
      <w:tr>
        <w:tc>
          <w:tcPr>
            <w:tcW w:type="dxa" w:w="4968"/>
          </w:tcPr>
          <w:p>
            <w:r>
              <w:t>Sprint 5</w:t>
            </w:r>
          </w:p>
        </w:tc>
        <w:tc>
          <w:tcPr>
            <w:tcW w:type="dxa" w:w="4968"/>
          </w:tcPr>
          <w:p>
            <w:r>
              <w:t>16</w:t>
            </w:r>
          </w:p>
        </w:tc>
      </w:tr>
      <w:tr>
        <w:tc>
          <w:tcPr>
            <w:tcW w:type="dxa" w:w="4968"/>
          </w:tcPr>
          <w:p>
            <w:r>
              <w:t>Final Completion</w:t>
            </w:r>
          </w:p>
        </w:tc>
        <w:tc>
          <w:tcPr>
            <w:tcW w:type="dxa" w:w="4968"/>
          </w:tcPr>
          <w:p>
            <w:r>
              <w:t>0</w:t>
            </w:r>
          </w:p>
        </w:tc>
      </w:tr>
    </w:tbl>
    <w:p>
      <w:r>
        <w:t>The Burndown Chart shows the expected reduction in remaining work after every sprint: 109 → 95 → 84 → 65 → 44 → 16 → 0.</w:t>
      </w:r>
    </w:p>
    <w:p>
      <w:pPr>
        <w:pStyle w:val="Heading1"/>
      </w:pPr>
      <w:r>
        <w:t>20. Risk Management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Risk</w:t>
            </w:r>
          </w:p>
        </w:tc>
        <w:tc>
          <w:tcPr>
            <w:tcW w:type="dxa" w:w="2484"/>
          </w:tcPr>
          <w:p>
            <w:r>
              <w:rPr>
                <w:b/>
              </w:rPr>
              <w:t>Probability</w:t>
            </w:r>
          </w:p>
        </w:tc>
        <w:tc>
          <w:tcPr>
            <w:tcW w:type="dxa" w:w="2484"/>
          </w:tcPr>
          <w:p>
            <w:r>
              <w:rPr>
                <w:b/>
              </w:rPr>
              <w:t>Impact</w:t>
            </w:r>
          </w:p>
        </w:tc>
        <w:tc>
          <w:tcPr>
            <w:tcW w:type="dxa" w:w="2484"/>
          </w:tcPr>
          <w:p>
            <w:r>
              <w:rPr>
                <w:b/>
              </w:rPr>
              <w:t>Mitigation</w:t>
            </w:r>
          </w:p>
        </w:tc>
      </w:tr>
      <w:tr>
        <w:tc>
          <w:tcPr>
            <w:tcW w:type="dxa" w:w="2484"/>
          </w:tcPr>
          <w:p>
            <w:r>
              <w:t>Requirement changes</w:t>
            </w:r>
          </w:p>
        </w:tc>
        <w:tc>
          <w:tcPr>
            <w:tcW w:type="dxa" w:w="2484"/>
          </w:tcPr>
          <w:p>
            <w:r>
              <w:t>Medium</w:t>
            </w:r>
          </w:p>
        </w:tc>
        <w:tc>
          <w:tcPr>
            <w:tcW w:type="dxa" w:w="2484"/>
          </w:tcPr>
          <w:p>
            <w:r>
              <w:t>High</w:t>
            </w:r>
          </w:p>
        </w:tc>
        <w:tc>
          <w:tcPr>
            <w:tcW w:type="dxa" w:w="2484"/>
          </w:tcPr>
          <w:p>
            <w:r>
              <w:t>Regular Product Owner reviews</w:t>
            </w:r>
          </w:p>
        </w:tc>
      </w:tr>
      <w:tr>
        <w:tc>
          <w:tcPr>
            <w:tcW w:type="dxa" w:w="2484"/>
          </w:tcPr>
          <w:p>
            <w:r>
              <w:t>Database failure</w:t>
            </w:r>
          </w:p>
        </w:tc>
        <w:tc>
          <w:tcPr>
            <w:tcW w:type="dxa" w:w="2484"/>
          </w:tcPr>
          <w:p>
            <w:r>
              <w:t>Medium</w:t>
            </w:r>
          </w:p>
        </w:tc>
        <w:tc>
          <w:tcPr>
            <w:tcW w:type="dxa" w:w="2484"/>
          </w:tcPr>
          <w:p>
            <w:r>
              <w:t>High</w:t>
            </w:r>
          </w:p>
        </w:tc>
        <w:tc>
          <w:tcPr>
            <w:tcW w:type="dxa" w:w="2484"/>
          </w:tcPr>
          <w:p>
            <w:r>
              <w:t>Regular backups</w:t>
            </w:r>
          </w:p>
        </w:tc>
      </w:tr>
      <w:tr>
        <w:tc>
          <w:tcPr>
            <w:tcW w:type="dxa" w:w="2484"/>
          </w:tcPr>
          <w:p>
            <w:r>
              <w:t>Security issues</w:t>
            </w:r>
          </w:p>
        </w:tc>
        <w:tc>
          <w:tcPr>
            <w:tcW w:type="dxa" w:w="2484"/>
          </w:tcPr>
          <w:p>
            <w:r>
              <w:t>Medium</w:t>
            </w:r>
          </w:p>
        </w:tc>
        <w:tc>
          <w:tcPr>
            <w:tcW w:type="dxa" w:w="2484"/>
          </w:tcPr>
          <w:p>
            <w:r>
              <w:t>High</w:t>
            </w:r>
          </w:p>
        </w:tc>
        <w:tc>
          <w:tcPr>
            <w:tcW w:type="dxa" w:w="2484"/>
          </w:tcPr>
          <w:p>
            <w:r>
              <w:t>Authentication and access control</w:t>
            </w:r>
          </w:p>
        </w:tc>
      </w:tr>
      <w:tr>
        <w:tc>
          <w:tcPr>
            <w:tcW w:type="dxa" w:w="2484"/>
          </w:tcPr>
          <w:p>
            <w:r>
              <w:t>Development delay</w:t>
            </w:r>
          </w:p>
        </w:tc>
        <w:tc>
          <w:tcPr>
            <w:tcW w:type="dxa" w:w="2484"/>
          </w:tcPr>
          <w:p>
            <w:r>
              <w:t>Medium</w:t>
            </w:r>
          </w:p>
        </w:tc>
        <w:tc>
          <w:tcPr>
            <w:tcW w:type="dxa" w:w="2484"/>
          </w:tcPr>
          <w:p>
            <w:r>
              <w:t>Medium</w:t>
            </w:r>
          </w:p>
        </w:tc>
        <w:tc>
          <w:tcPr>
            <w:tcW w:type="dxa" w:w="2484"/>
          </w:tcPr>
          <w:p>
            <w:r>
              <w:t>Sprint planning</w:t>
            </w:r>
          </w:p>
        </w:tc>
      </w:tr>
      <w:tr>
        <w:tc>
          <w:tcPr>
            <w:tcW w:type="dxa" w:w="2484"/>
          </w:tcPr>
          <w:p>
            <w:r>
              <w:t>Integration problems</w:t>
            </w:r>
          </w:p>
        </w:tc>
        <w:tc>
          <w:tcPr>
            <w:tcW w:type="dxa" w:w="2484"/>
          </w:tcPr>
          <w:p>
            <w:r>
              <w:t>Medium</w:t>
            </w:r>
          </w:p>
        </w:tc>
        <w:tc>
          <w:tcPr>
            <w:tcW w:type="dxa" w:w="2484"/>
          </w:tcPr>
          <w:p>
            <w:r>
              <w:t>High</w:t>
            </w:r>
          </w:p>
        </w:tc>
        <w:tc>
          <w:tcPr>
            <w:tcW w:type="dxa" w:w="2484"/>
          </w:tcPr>
          <w:p>
            <w:r>
              <w:t>Continuous integration/testing</w:t>
            </w:r>
          </w:p>
        </w:tc>
      </w:tr>
      <w:tr>
        <w:tc>
          <w:tcPr>
            <w:tcW w:type="dxa" w:w="2484"/>
          </w:tcPr>
          <w:p>
            <w:r>
              <w:t>Team communication issues</w:t>
            </w:r>
          </w:p>
        </w:tc>
        <w:tc>
          <w:tcPr>
            <w:tcW w:type="dxa" w:w="2484"/>
          </w:tcPr>
          <w:p>
            <w:r>
              <w:t>Low</w:t>
            </w:r>
          </w:p>
        </w:tc>
        <w:tc>
          <w:tcPr>
            <w:tcW w:type="dxa" w:w="2484"/>
          </w:tcPr>
          <w:p>
            <w:r>
              <w:t>Medium</w:t>
            </w:r>
          </w:p>
        </w:tc>
        <w:tc>
          <w:tcPr>
            <w:tcW w:type="dxa" w:w="2484"/>
          </w:tcPr>
          <w:p>
            <w:r>
              <w:t>Daily Scrum</w:t>
            </w:r>
          </w:p>
        </w:tc>
      </w:tr>
      <w:tr>
        <w:tc>
          <w:tcPr>
            <w:tcW w:type="dxa" w:w="2484"/>
          </w:tcPr>
          <w:p>
            <w:r>
              <w:t>Bugs</w:t>
            </w:r>
          </w:p>
        </w:tc>
        <w:tc>
          <w:tcPr>
            <w:tcW w:type="dxa" w:w="2484"/>
          </w:tcPr>
          <w:p>
            <w:r>
              <w:t>High</w:t>
            </w:r>
          </w:p>
        </w:tc>
        <w:tc>
          <w:tcPr>
            <w:tcW w:type="dxa" w:w="2484"/>
          </w:tcPr>
          <w:p>
            <w:r>
              <w:t>Medium</w:t>
            </w:r>
          </w:p>
        </w:tc>
        <w:tc>
          <w:tcPr>
            <w:tcW w:type="dxa" w:w="2484"/>
          </w:tcPr>
          <w:p>
            <w:r>
              <w:t>Continuous testing</w:t>
            </w:r>
          </w:p>
        </w:tc>
      </w:tr>
    </w:tbl>
    <w:p>
      <w:pPr>
        <w:pStyle w:val="Heading1"/>
      </w:pPr>
      <w:r>
        <w:t>21.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tcPr>
          <w:p>
            <w:r>
              <w:t>FR-01</w:t>
            </w:r>
          </w:p>
        </w:tc>
        <w:tc>
          <w:tcPr>
            <w:tcW w:type="dxa" w:w="3312"/>
          </w:tcPr>
          <w:p>
            <w:r>
              <w:t>Authentication</w:t>
            </w:r>
          </w:p>
        </w:tc>
        <w:tc>
          <w:tcPr>
            <w:tcW w:type="dxa" w:w="3312"/>
          </w:tcPr>
          <w:p>
            <w:r>
              <w:t>The system shall allow registered users to securely log in and log out.</w:t>
            </w:r>
          </w:p>
        </w:tc>
      </w:tr>
      <w:tr>
        <w:tc>
          <w:tcPr>
            <w:tcW w:type="dxa" w:w="3312"/>
          </w:tcPr>
          <w:p>
            <w:r>
              <w:t>FR-02</w:t>
            </w:r>
          </w:p>
        </w:tc>
        <w:tc>
          <w:tcPr>
            <w:tcW w:type="dxa" w:w="3312"/>
          </w:tcPr>
          <w:p>
            <w:r>
              <w:t>Student Management</w:t>
            </w:r>
          </w:p>
        </w:tc>
        <w:tc>
          <w:tcPr>
            <w:tcW w:type="dxa" w:w="3312"/>
          </w:tcPr>
          <w:p>
            <w:r>
              <w:t>The system shall allow authorized users to create, view, search, update and delete student records.</w:t>
            </w:r>
          </w:p>
        </w:tc>
      </w:tr>
      <w:tr>
        <w:tc>
          <w:tcPr>
            <w:tcW w:type="dxa" w:w="3312"/>
          </w:tcPr>
          <w:p>
            <w:r>
              <w:t>FR-03</w:t>
            </w:r>
          </w:p>
        </w:tc>
        <w:tc>
          <w:tcPr>
            <w:tcW w:type="dxa" w:w="3312"/>
          </w:tcPr>
          <w:p>
            <w:r>
              <w:t>Course Management</w:t>
            </w:r>
          </w:p>
        </w:tc>
        <w:tc>
          <w:tcPr>
            <w:tcW w:type="dxa" w:w="3312"/>
          </w:tcPr>
          <w:p>
            <w:r>
              <w:t>The system shall allow administrators to create and manage courses.</w:t>
            </w:r>
          </w:p>
        </w:tc>
      </w:tr>
      <w:tr>
        <w:tc>
          <w:tcPr>
            <w:tcW w:type="dxa" w:w="3312"/>
          </w:tcPr>
          <w:p>
            <w:r>
              <w:t>FR-04</w:t>
            </w:r>
          </w:p>
        </w:tc>
        <w:tc>
          <w:tcPr>
            <w:tcW w:type="dxa" w:w="3312"/>
          </w:tcPr>
          <w:p>
            <w:r>
              <w:t>Attendance</w:t>
            </w:r>
          </w:p>
        </w:tc>
        <w:tc>
          <w:tcPr>
            <w:tcW w:type="dxa" w:w="3312"/>
          </w:tcPr>
          <w:p>
            <w:r>
              <w:t>The system shall allow faculty members to record and update attendance.</w:t>
            </w:r>
          </w:p>
        </w:tc>
      </w:tr>
      <w:tr>
        <w:tc>
          <w:tcPr>
            <w:tcW w:type="dxa" w:w="3312"/>
          </w:tcPr>
          <w:p>
            <w:r>
              <w:t>FR-05</w:t>
            </w:r>
          </w:p>
        </w:tc>
        <w:tc>
          <w:tcPr>
            <w:tcW w:type="dxa" w:w="3312"/>
          </w:tcPr>
          <w:p>
            <w:r>
              <w:t>Marks</w:t>
            </w:r>
          </w:p>
        </w:tc>
        <w:tc>
          <w:tcPr>
            <w:tcW w:type="dxa" w:w="3312"/>
          </w:tcPr>
          <w:p>
            <w:r>
              <w:t>The system shall allow faculty members to enter and update student marks.</w:t>
            </w:r>
          </w:p>
        </w:tc>
      </w:tr>
      <w:tr>
        <w:tc>
          <w:tcPr>
            <w:tcW w:type="dxa" w:w="3312"/>
          </w:tcPr>
          <w:p>
            <w:r>
              <w:t>FR-06</w:t>
            </w:r>
          </w:p>
        </w:tc>
        <w:tc>
          <w:tcPr>
            <w:tcW w:type="dxa" w:w="3312"/>
          </w:tcPr>
          <w:p>
            <w:r>
              <w:t>Grade Calculation</w:t>
            </w:r>
          </w:p>
        </w:tc>
        <w:tc>
          <w:tcPr>
            <w:tcW w:type="dxa" w:w="3312"/>
          </w:tcPr>
          <w:p>
            <w:r>
              <w:t>The system shall calculate student grades based on predefined grading rules.</w:t>
            </w:r>
          </w:p>
        </w:tc>
      </w:tr>
      <w:tr>
        <w:tc>
          <w:tcPr>
            <w:tcW w:type="dxa" w:w="3312"/>
          </w:tcPr>
          <w:p>
            <w:r>
              <w:t>FR-07</w:t>
            </w:r>
          </w:p>
        </w:tc>
        <w:tc>
          <w:tcPr>
            <w:tcW w:type="dxa" w:w="3312"/>
          </w:tcPr>
          <w:p>
            <w:r>
              <w:t>Reports</w:t>
            </w:r>
          </w:p>
        </w:tc>
        <w:tc>
          <w:tcPr>
            <w:tcW w:type="dxa" w:w="3312"/>
          </w:tcPr>
          <w:p>
            <w:r>
              <w:t>The system shall generate student, attendance, performance and course reports.</w:t>
            </w:r>
          </w:p>
        </w:tc>
      </w:tr>
      <w:tr>
        <w:tc>
          <w:tcPr>
            <w:tcW w:type="dxa" w:w="3312"/>
          </w:tcPr>
          <w:p>
            <w:r>
              <w:t>FR-08</w:t>
            </w:r>
          </w:p>
        </w:tc>
        <w:tc>
          <w:tcPr>
            <w:tcW w:type="dxa" w:w="3312"/>
          </w:tcPr>
          <w:p>
            <w:r>
              <w:t>Notifications</w:t>
            </w:r>
          </w:p>
        </w:tc>
        <w:tc>
          <w:tcPr>
            <w:tcW w:type="dxa" w:w="3312"/>
          </w:tcPr>
          <w:p>
            <w:r>
              <w:t>The system shall provide relevant academic notifications.</w:t>
            </w:r>
          </w:p>
        </w:tc>
      </w:tr>
    </w:tbl>
    <w:p>
      <w:pPr>
        <w:pStyle w:val="Heading1"/>
      </w:pPr>
      <w:r>
        <w:t>22.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tcPr>
          <w:p>
            <w:r>
              <w:t>Security</w:t>
            </w:r>
          </w:p>
        </w:tc>
        <w:tc>
          <w:tcPr>
            <w:tcW w:type="dxa" w:w="4968"/>
          </w:tcPr>
          <w:p>
            <w:r>
              <w:t>Student information must be protected using authentication and role-based access.</w:t>
            </w:r>
          </w:p>
        </w:tc>
      </w:tr>
      <w:tr>
        <w:tc>
          <w:tcPr>
            <w:tcW w:type="dxa" w:w="4968"/>
          </w:tcPr>
          <w:p>
            <w:r>
              <w:t>Performance</w:t>
            </w:r>
          </w:p>
        </w:tc>
        <w:tc>
          <w:tcPr>
            <w:tcW w:type="dxa" w:w="4968"/>
          </w:tcPr>
          <w:p>
            <w:r>
              <w:t>Common operations should respond quickly under normal usage.</w:t>
            </w:r>
          </w:p>
        </w:tc>
      </w:tr>
      <w:tr>
        <w:tc>
          <w:tcPr>
            <w:tcW w:type="dxa" w:w="4968"/>
          </w:tcPr>
          <w:p>
            <w:r>
              <w:t>Usability</w:t>
            </w:r>
          </w:p>
        </w:tc>
        <w:tc>
          <w:tcPr>
            <w:tcW w:type="dxa" w:w="4968"/>
          </w:tcPr>
          <w:p>
            <w:r>
              <w:t>The interface should be simple enough for students, faculty and administrators.</w:t>
            </w:r>
          </w:p>
        </w:tc>
      </w:tr>
      <w:tr>
        <w:tc>
          <w:tcPr>
            <w:tcW w:type="dxa" w:w="4968"/>
          </w:tcPr>
          <w:p>
            <w:r>
              <w:t>Scalability</w:t>
            </w:r>
          </w:p>
        </w:tc>
        <w:tc>
          <w:tcPr>
            <w:tcW w:type="dxa" w:w="4968"/>
          </w:tcPr>
          <w:p>
            <w:r>
              <w:t>The system should support an increasing number of students and courses.</w:t>
            </w:r>
          </w:p>
        </w:tc>
      </w:tr>
      <w:tr>
        <w:tc>
          <w:tcPr>
            <w:tcW w:type="dxa" w:w="4968"/>
          </w:tcPr>
          <w:p>
            <w:r>
              <w:t>Reliability</w:t>
            </w:r>
          </w:p>
        </w:tc>
        <w:tc>
          <w:tcPr>
            <w:tcW w:type="dxa" w:w="4968"/>
          </w:tcPr>
          <w:p>
            <w:r>
              <w:t>The system should maintain accurate academic records.</w:t>
            </w:r>
          </w:p>
        </w:tc>
      </w:tr>
      <w:tr>
        <w:tc>
          <w:tcPr>
            <w:tcW w:type="dxa" w:w="4968"/>
          </w:tcPr>
          <w:p>
            <w:r>
              <w:t>Maintainability</w:t>
            </w:r>
          </w:p>
        </w:tc>
        <w:tc>
          <w:tcPr>
            <w:tcW w:type="dxa" w:w="4968"/>
          </w:tcPr>
          <w:p>
            <w:r>
              <w:t>The software should use modular and maintainable code.</w:t>
            </w:r>
          </w:p>
        </w:tc>
      </w:tr>
      <w:tr>
        <w:tc>
          <w:tcPr>
            <w:tcW w:type="dxa" w:w="4968"/>
          </w:tcPr>
          <w:p>
            <w:r>
              <w:t>Availability</w:t>
            </w:r>
          </w:p>
        </w:tc>
        <w:tc>
          <w:tcPr>
            <w:tcW w:type="dxa" w:w="4968"/>
          </w:tcPr>
          <w:p>
            <w:r>
              <w:t>The application should be available whenever users need to access academic records.</w:t>
            </w:r>
          </w:p>
        </w:tc>
      </w:tr>
    </w:tbl>
    <w:p>
      <w:pPr>
        <w:pStyle w:val="Heading1"/>
      </w:pPr>
      <w:r>
        <w:t>23. User Personas</w:t>
      </w:r>
    </w:p>
    <w:p>
      <w:pPr>
        <w:pStyle w:val="Heading2"/>
      </w:pPr>
      <w:r>
        <w:t>Persona 1 – Student</w:t>
      </w:r>
    </w:p>
    <w:p>
      <w:r>
        <w:t>Name: Rahul | Role: College Student</w:t>
      </w:r>
    </w:p>
    <w:p>
      <w:pPr>
        <w:pStyle w:val="ListBullet"/>
      </w:pPr>
      <w:r>
        <w:t>Needs: View attendance, view courses, view marks, view results and receive notifications.</w:t>
      </w:r>
    </w:p>
    <w:p>
      <w:pPr>
        <w:pStyle w:val="ListBullet"/>
      </w:pPr>
      <w:r>
        <w:t>Problems: Difficult to track academic records manually and may miss important announcements.</w:t>
      </w:r>
    </w:p>
    <w:p>
      <w:pPr>
        <w:pStyle w:val="Heading2"/>
      </w:pPr>
      <w:r>
        <w:t>Persona 2 – Faculty Member</w:t>
      </w:r>
    </w:p>
    <w:p>
      <w:r>
        <w:t>Name: Priya | Role: Faculty</w:t>
      </w:r>
    </w:p>
    <w:p>
      <w:pPr>
        <w:pStyle w:val="ListBullet"/>
      </w:pPr>
      <w:r>
        <w:t>Needs: Record attendance, enter marks, generate reports and manage academic information.</w:t>
      </w:r>
    </w:p>
    <w:p>
      <w:pPr>
        <w:pStyle w:val="ListBullet"/>
      </w:pPr>
      <w:r>
        <w:t>Problems: Manual attendance takes time and report generation is repetitive.</w:t>
      </w:r>
    </w:p>
    <w:p>
      <w:pPr>
        <w:pStyle w:val="Heading2"/>
      </w:pPr>
      <w:r>
        <w:t>Persona 3 – Administrator</w:t>
      </w:r>
    </w:p>
    <w:p>
      <w:r>
        <w:t>Name: Amit | Role: College Administrator</w:t>
      </w:r>
    </w:p>
    <w:p>
      <w:pPr>
        <w:pStyle w:val="ListBullet"/>
      </w:pPr>
      <w:r>
        <w:t>Needs: Manage students, courses, users and reports.</w:t>
      </w:r>
    </w:p>
    <w:p>
      <w:pPr>
        <w:pStyle w:val="ListBullet"/>
      </w:pPr>
      <w:r>
        <w:t>Problems: Large amount of student data and difficult manual retrieval.</w:t>
      </w:r>
    </w:p>
    <w:p>
      <w:pPr>
        <w:pStyle w:val="Heading1"/>
      </w:pPr>
      <w:r>
        <w:t>24. MVP Definition</w:t>
      </w:r>
    </w:p>
    <w:p>
      <w:r>
        <w:t>The Minimum Viable Product will contain the most important functionality needed to demonstrate the platform's core value.</w:t>
      </w:r>
    </w:p>
    <w:p>
      <w:pPr>
        <w:pStyle w:val="ListBullet"/>
      </w:pPr>
      <w:r>
        <w:t>Login</w:t>
      </w:r>
    </w:p>
    <w:p>
      <w:pPr>
        <w:pStyle w:val="ListBullet"/>
      </w:pPr>
      <w:r>
        <w:t>Registration</w:t>
      </w:r>
    </w:p>
    <w:p>
      <w:pPr>
        <w:pStyle w:val="ListBullet"/>
      </w:pPr>
      <w:r>
        <w:t>Role-based access</w:t>
      </w:r>
    </w:p>
    <w:p>
      <w:pPr>
        <w:pStyle w:val="ListBullet"/>
      </w:pPr>
      <w:r>
        <w:t>Add student</w:t>
      </w:r>
    </w:p>
    <w:p>
      <w:pPr>
        <w:pStyle w:val="ListBullet"/>
      </w:pPr>
      <w:r>
        <w:t>Search student</w:t>
      </w:r>
    </w:p>
    <w:p>
      <w:pPr>
        <w:pStyle w:val="ListBullet"/>
      </w:pPr>
      <w:r>
        <w:t>Update student</w:t>
      </w:r>
    </w:p>
    <w:p>
      <w:pPr>
        <w:pStyle w:val="ListBullet"/>
      </w:pPr>
      <w:r>
        <w:t>Delete student</w:t>
      </w:r>
    </w:p>
    <w:p>
      <w:pPr>
        <w:pStyle w:val="ListBullet"/>
      </w:pPr>
      <w:r>
        <w:t>Add course</w:t>
      </w:r>
    </w:p>
    <w:p>
      <w:pPr>
        <w:pStyle w:val="ListBullet"/>
      </w:pPr>
      <w:r>
        <w:t>Assign course</w:t>
      </w:r>
    </w:p>
    <w:p>
      <w:pPr>
        <w:pStyle w:val="ListBullet"/>
      </w:pPr>
      <w:r>
        <w:t>Record attendance</w:t>
      </w:r>
    </w:p>
    <w:p>
      <w:pPr>
        <w:pStyle w:val="ListBullet"/>
      </w:pPr>
      <w:r>
        <w:t>View attendance</w:t>
      </w:r>
    </w:p>
    <w:p>
      <w:pPr>
        <w:pStyle w:val="ListBullet"/>
      </w:pPr>
      <w:r>
        <w:t>Enter marks</w:t>
      </w:r>
    </w:p>
    <w:p>
      <w:pPr>
        <w:pStyle w:val="ListBullet"/>
      </w:pPr>
      <w:r>
        <w:t>Calculate grades</w:t>
      </w:r>
    </w:p>
    <w:p>
      <w:pPr>
        <w:pStyle w:val="ListBullet"/>
      </w:pPr>
      <w:r>
        <w:t>View results</w:t>
      </w:r>
    </w:p>
    <w:p>
      <w:pPr>
        <w:pStyle w:val="ListBullet"/>
      </w:pPr>
      <w:r>
        <w:t>Basic reports</w:t>
      </w:r>
    </w:p>
    <w:p>
      <w:pPr>
        <w:pStyle w:val="Heading2"/>
      </w:pPr>
      <w:r>
        <w:t>Future Features</w:t>
      </w:r>
    </w:p>
    <w:p>
      <w:pPr>
        <w:pStyle w:val="ListBullet"/>
      </w:pPr>
      <w:r>
        <w:t>Advanced analytics</w:t>
      </w:r>
    </w:p>
    <w:p>
      <w:pPr>
        <w:pStyle w:val="ListBullet"/>
      </w:pPr>
      <w:r>
        <w:t>Mobile application</w:t>
      </w:r>
    </w:p>
    <w:p>
      <w:pPr>
        <w:pStyle w:val="ListBullet"/>
      </w:pPr>
      <w:r>
        <w:t>AI-based academic prediction</w:t>
      </w:r>
    </w:p>
    <w:p>
      <w:pPr>
        <w:pStyle w:val="ListBullet"/>
      </w:pPr>
      <w:r>
        <w:t>Advanced notification system</w:t>
      </w:r>
    </w:p>
    <w:p>
      <w:pPr>
        <w:pStyle w:val="ListBullet"/>
      </w:pPr>
      <w:r>
        <w:t>External institutional integrations</w:t>
      </w:r>
    </w:p>
    <w:p>
      <w:pPr>
        <w:pStyle w:val="Heading1"/>
      </w:pPr>
      <w:r>
        <w:t>25. Project Architecture</w:t>
      </w:r>
    </w:p>
    <w:p>
      <w:r>
        <w:t>Users (Admin / Faculty / Student) → Web Frontend (Dashboard / Forms / Reports / Results) → Backend/API (Authentication, Student, Course, Attendance, Marks, Reports) → Database (Users, Students, Courses, Attendance, Marks, Notifications).</w:t>
      </w:r>
    </w:p>
    <w:p>
      <w:pPr>
        <w:pStyle w:val="Heading1"/>
      </w:pPr>
      <w:r>
        <w:t>26. Final Agile Deliverables Checklist</w:t>
      </w:r>
    </w:p>
    <w:tbl>
      <w:tblPr>
        <w:tblStyle w:val="TableGrid"/>
        <w:tblW w:type="auto" w:w="0"/>
        <w:tblLook w:firstColumn="1" w:firstRow="1" w:lastColumn="0" w:lastRow="0" w:noHBand="0" w:noVBand="1" w:val="04A0"/>
      </w:tblPr>
      <w:tblGrid>
        <w:gridCol w:w="4968"/>
        <w:gridCol w:w="4968"/>
      </w:tblGrid>
      <w:tr>
        <w:tc>
          <w:tcPr>
            <w:tcW w:type="dxa" w:w="4968"/>
          </w:tcPr>
          <w:p>
            <w:r>
              <w:rPr>
                <w:b/>
              </w:rPr>
              <w:t>Deliverable</w:t>
            </w:r>
          </w:p>
        </w:tc>
        <w:tc>
          <w:tcPr>
            <w:tcW w:type="dxa" w:w="4968"/>
          </w:tcPr>
          <w:p>
            <w:r>
              <w:rPr>
                <w:b/>
              </w:rPr>
              <w:t>Status</w:t>
            </w:r>
          </w:p>
        </w:tc>
      </w:tr>
      <w:tr>
        <w:tc>
          <w:tcPr>
            <w:tcW w:type="dxa" w:w="4968"/>
          </w:tcPr>
          <w:p>
            <w:r>
              <w:t>Agile Project Planning Report</w:t>
            </w:r>
          </w:p>
        </w:tc>
        <w:tc>
          <w:tcPr>
            <w:tcW w:type="dxa" w:w="4968"/>
          </w:tcPr>
          <w:p>
            <w:r>
              <w:t>Completed</w:t>
            </w:r>
          </w:p>
        </w:tc>
      </w:tr>
      <w:tr>
        <w:tc>
          <w:tcPr>
            <w:tcW w:type="dxa" w:w="4968"/>
          </w:tcPr>
          <w:p>
            <w:r>
              <w:t>Product Vision Document</w:t>
            </w:r>
          </w:p>
        </w:tc>
        <w:tc>
          <w:tcPr>
            <w:tcW w:type="dxa" w:w="4968"/>
          </w:tcPr>
          <w:p>
            <w:r>
              <w:t>Completed</w:t>
            </w:r>
          </w:p>
        </w:tc>
      </w:tr>
      <w:tr>
        <w:tc>
          <w:tcPr>
            <w:tcW w:type="dxa" w:w="4968"/>
          </w:tcPr>
          <w:p>
            <w:r>
              <w:t>Scrum Team Structure</w:t>
            </w:r>
          </w:p>
        </w:tc>
        <w:tc>
          <w:tcPr>
            <w:tcW w:type="dxa" w:w="4968"/>
          </w:tcPr>
          <w:p>
            <w:r>
              <w:t>Completed</w:t>
            </w:r>
          </w:p>
        </w:tc>
      </w:tr>
      <w:tr>
        <w:tc>
          <w:tcPr>
            <w:tcW w:type="dxa" w:w="4968"/>
          </w:tcPr>
          <w:p>
            <w:r>
              <w:t>Scrum Roles &amp; Responsibilities</w:t>
            </w:r>
          </w:p>
        </w:tc>
        <w:tc>
          <w:tcPr>
            <w:tcW w:type="dxa" w:w="4968"/>
          </w:tcPr>
          <w:p>
            <w:r>
              <w:t>Completed</w:t>
            </w:r>
          </w:p>
        </w:tc>
      </w:tr>
      <w:tr>
        <w:tc>
          <w:tcPr>
            <w:tcW w:type="dxa" w:w="4968"/>
          </w:tcPr>
          <w:p>
            <w:r>
              <w:t>Epic Documentation</w:t>
            </w:r>
          </w:p>
        </w:tc>
        <w:tc>
          <w:tcPr>
            <w:tcW w:type="dxa" w:w="4968"/>
          </w:tcPr>
          <w:p>
            <w:r>
              <w:t>Completed</w:t>
            </w:r>
          </w:p>
        </w:tc>
      </w:tr>
      <w:tr>
        <w:tc>
          <w:tcPr>
            <w:tcW w:type="dxa" w:w="4968"/>
          </w:tcPr>
          <w:p>
            <w:r>
              <w:t>User Story Repository</w:t>
            </w:r>
          </w:p>
        </w:tc>
        <w:tc>
          <w:tcPr>
            <w:tcW w:type="dxa" w:w="4968"/>
          </w:tcPr>
          <w:p>
            <w:r>
              <w:t>Completed</w:t>
            </w:r>
          </w:p>
        </w:tc>
      </w:tr>
      <w:tr>
        <w:tc>
          <w:tcPr>
            <w:tcW w:type="dxa" w:w="4968"/>
          </w:tcPr>
          <w:p>
            <w:r>
              <w:t>Acceptance Criteria</w:t>
            </w:r>
          </w:p>
        </w:tc>
        <w:tc>
          <w:tcPr>
            <w:tcW w:type="dxa" w:w="4968"/>
          </w:tcPr>
          <w:p>
            <w:r>
              <w:t>Completed</w:t>
            </w:r>
          </w:p>
        </w:tc>
      </w:tr>
      <w:tr>
        <w:tc>
          <w:tcPr>
            <w:tcW w:type="dxa" w:w="4968"/>
          </w:tcPr>
          <w:p>
            <w:r>
              <w:t>Prioritized Product Backlog</w:t>
            </w:r>
          </w:p>
        </w:tc>
        <w:tc>
          <w:tcPr>
            <w:tcW w:type="dxa" w:w="4968"/>
          </w:tcPr>
          <w:p>
            <w:r>
              <w:t>Completed</w:t>
            </w:r>
          </w:p>
        </w:tc>
      </w:tr>
      <w:tr>
        <w:tc>
          <w:tcPr>
            <w:tcW w:type="dxa" w:w="4968"/>
          </w:tcPr>
          <w:p>
            <w:r>
              <w:t>Story Point Estimation Sheet</w:t>
            </w:r>
          </w:p>
        </w:tc>
        <w:tc>
          <w:tcPr>
            <w:tcW w:type="dxa" w:w="4968"/>
          </w:tcPr>
          <w:p>
            <w:r>
              <w:t>Completed</w:t>
            </w:r>
          </w:p>
        </w:tc>
      </w:tr>
      <w:tr>
        <w:tc>
          <w:tcPr>
            <w:tcW w:type="dxa" w:w="4968"/>
          </w:tcPr>
          <w:p>
            <w:r>
              <w:t>Sprint Planning Document</w:t>
            </w:r>
          </w:p>
        </w:tc>
        <w:tc>
          <w:tcPr>
            <w:tcW w:type="dxa" w:w="4968"/>
          </w:tcPr>
          <w:p>
            <w:r>
              <w:t>Completed</w:t>
            </w:r>
          </w:p>
        </w:tc>
      </w:tr>
      <w:tr>
        <w:tc>
          <w:tcPr>
            <w:tcW w:type="dxa" w:w="4968"/>
          </w:tcPr>
          <w:p>
            <w:r>
              <w:t>Sprint Backlog</w:t>
            </w:r>
          </w:p>
        </w:tc>
        <w:tc>
          <w:tcPr>
            <w:tcW w:type="dxa" w:w="4968"/>
          </w:tcPr>
          <w:p>
            <w:r>
              <w:t>Completed</w:t>
            </w:r>
          </w:p>
        </w:tc>
      </w:tr>
      <w:tr>
        <w:tc>
          <w:tcPr>
            <w:tcW w:type="dxa" w:w="4968"/>
          </w:tcPr>
          <w:p>
            <w:r>
              <w:t>Scrum Board</w:t>
            </w:r>
          </w:p>
        </w:tc>
        <w:tc>
          <w:tcPr>
            <w:tcW w:type="dxa" w:w="4968"/>
          </w:tcPr>
          <w:p>
            <w:r>
              <w:t>Completed</w:t>
            </w:r>
          </w:p>
        </w:tc>
      </w:tr>
      <w:tr>
        <w:tc>
          <w:tcPr>
            <w:tcW w:type="dxa" w:w="4968"/>
          </w:tcPr>
          <w:p>
            <w:r>
              <w:t>Burndown Chart Data</w:t>
            </w:r>
          </w:p>
        </w:tc>
        <w:tc>
          <w:tcPr>
            <w:tcW w:type="dxa" w:w="4968"/>
          </w:tcPr>
          <w:p>
            <w:r>
              <w:t>Completed</w:t>
            </w:r>
          </w:p>
        </w:tc>
      </w:tr>
      <w:tr>
        <w:tc>
          <w:tcPr>
            <w:tcW w:type="dxa" w:w="4968"/>
          </w:tcPr>
          <w:p>
            <w:r>
              <w:t>Sprint Review Report</w:t>
            </w:r>
          </w:p>
        </w:tc>
        <w:tc>
          <w:tcPr>
            <w:tcW w:type="dxa" w:w="4968"/>
          </w:tcPr>
          <w:p>
            <w:r>
              <w:t>Completed</w:t>
            </w:r>
          </w:p>
        </w:tc>
      </w:tr>
      <w:tr>
        <w:tc>
          <w:tcPr>
            <w:tcW w:type="dxa" w:w="4968"/>
          </w:tcPr>
          <w:p>
            <w:r>
              <w:t>Sprint Retrospective Report</w:t>
            </w:r>
          </w:p>
        </w:tc>
        <w:tc>
          <w:tcPr>
            <w:tcW w:type="dxa" w:w="4968"/>
          </w:tcPr>
          <w:p>
            <w:r>
              <w:t>Completed</w:t>
            </w:r>
          </w:p>
        </w:tc>
      </w:tr>
      <w:tr>
        <w:tc>
          <w:tcPr>
            <w:tcW w:type="dxa" w:w="4968"/>
          </w:tcPr>
          <w:p>
            <w:r>
              <w:t>Agile Framework Comparison</w:t>
            </w:r>
          </w:p>
        </w:tc>
        <w:tc>
          <w:tcPr>
            <w:tcW w:type="dxa" w:w="4968"/>
          </w:tcPr>
          <w:p>
            <w:r>
              <w:t>Completed</w:t>
            </w:r>
          </w:p>
        </w:tc>
      </w:tr>
      <w:tr>
        <w:tc>
          <w:tcPr>
            <w:tcW w:type="dxa" w:w="4968"/>
          </w:tcPr>
          <w:p>
            <w:r>
              <w:t>Project Timeline</w:t>
            </w:r>
          </w:p>
        </w:tc>
        <w:tc>
          <w:tcPr>
            <w:tcW w:type="dxa" w:w="4968"/>
          </w:tcPr>
          <w:p>
            <w:r>
              <w:t>Completed</w:t>
            </w:r>
          </w:p>
        </w:tc>
      </w:tr>
      <w:tr>
        <w:tc>
          <w:tcPr>
            <w:tcW w:type="dxa" w:w="4968"/>
          </w:tcPr>
          <w:p>
            <w:r>
              <w:t>Release Roadmap</w:t>
            </w:r>
          </w:p>
        </w:tc>
        <w:tc>
          <w:tcPr>
            <w:tcW w:type="dxa" w:w="4968"/>
          </w:tcPr>
          <w:p>
            <w:r>
              <w:t>Completed</w:t>
            </w:r>
          </w:p>
        </w:tc>
      </w:tr>
    </w:tbl>
    <w:p>
      <w:pPr>
        <w:pStyle w:val="Heading1"/>
      </w:pPr>
      <w:r>
        <w:t>27. Final Conclusion</w:t>
      </w:r>
    </w:p>
    <w:p>
      <w:r>
        <w:t>The Student Record and Academic Management Platform has been planned using the Scrum Agile framework. The project is divided into seven major Epics covering student management, courses, attendance, academic performance, authentication, notifications and reporting.</w:t>
      </w:r>
    </w:p>
    <w:p>
      <w:r>
        <w:t>The Product Backlog has been prioritized according to business value, user importance, dependencies and complexity. User Stories have been estimated using Story Points and divided into five Sprints.</w:t>
      </w:r>
    </w:p>
    <w:p>
      <w:r>
        <w:t>Scrum ceremonies such as Sprint Planning, Daily Scrum, Sprint Review and Sprint Retrospective will ensure continuous communication and improvement.</w:t>
      </w:r>
    </w:p>
    <w:p>
      <w:r>
        <w:t>Scrum is recommended as the most suitable Agile framework because the project is relatively small, modular, iterative and suitable for incremental development.</w:t>
      </w:r>
    </w:p>
    <w:p>
      <w:r>
        <w:t>The final MVP will provide a centralized platform for managing student records, courses, attendance, marks and results while providing a foundation for future features such as analytics, mobile applications and intelligent academic services.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Unit–2 Agile Mini-Project | Vaidehi More | PRN: 2125UMLF1070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